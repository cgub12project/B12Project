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8DD0D" w14:textId="77777777" w:rsidR="007E2AC5" w:rsidRDefault="007E2AC5">
      <w:pPr>
        <w:rPr>
          <w:rFonts w:hint="eastAsia"/>
          <w:lang w:eastAsia="zh-TW"/>
        </w:rPr>
      </w:pPr>
    </w:p>
    <w:p w14:paraId="0F653B8E" w14:textId="77777777" w:rsidR="007E2AC5" w:rsidRDefault="00000000">
      <w:pPr>
        <w:jc w:val="center"/>
        <w:rPr>
          <w:lang w:eastAsia="zh-TW"/>
        </w:rPr>
      </w:pPr>
      <w:r>
        <w:rPr>
          <w:sz w:val="36"/>
          <w:lang w:eastAsia="zh-TW"/>
        </w:rPr>
        <w:t>長庚大學 資訊工程學系</w:t>
      </w:r>
    </w:p>
    <w:p w14:paraId="39AA6591" w14:textId="61297C87" w:rsidR="007E2AC5" w:rsidRDefault="00000000">
      <w:pPr>
        <w:jc w:val="center"/>
        <w:rPr>
          <w:lang w:eastAsia="zh-TW"/>
        </w:rPr>
      </w:pPr>
      <w:r>
        <w:rPr>
          <w:sz w:val="32"/>
          <w:lang w:eastAsia="zh-TW"/>
        </w:rPr>
        <w:t>專題書面報告</w:t>
      </w:r>
      <w:proofErr w:type="gramStart"/>
      <w:r>
        <w:rPr>
          <w:sz w:val="32"/>
          <w:lang w:eastAsia="zh-TW"/>
        </w:rPr>
        <w:t>—</w:t>
      </w:r>
      <w:proofErr w:type="gramEnd"/>
      <w:r>
        <w:rPr>
          <w:sz w:val="32"/>
          <w:lang w:eastAsia="zh-TW"/>
        </w:rPr>
        <w:t xml:space="preserve"> 設計文件</w:t>
      </w:r>
    </w:p>
    <w:p w14:paraId="5907413E" w14:textId="77777777" w:rsidR="007E2AC5" w:rsidRDefault="007E2AC5">
      <w:pPr>
        <w:rPr>
          <w:lang w:eastAsia="zh-TW"/>
        </w:rPr>
      </w:pPr>
    </w:p>
    <w:p w14:paraId="065ED200" w14:textId="77777777" w:rsidR="007E2AC5" w:rsidRDefault="00000000">
      <w:pPr>
        <w:jc w:val="center"/>
      </w:pPr>
      <w:proofErr w:type="spellStart"/>
      <w:r>
        <w:rPr>
          <w:b/>
          <w:sz w:val="56"/>
        </w:rPr>
        <w:t>閃騙俠</w:t>
      </w:r>
      <w:proofErr w:type="spellEnd"/>
    </w:p>
    <w:p w14:paraId="7EAB01BE" w14:textId="77777777" w:rsidR="007E2AC5" w:rsidRDefault="00000000">
      <w:pPr>
        <w:jc w:val="center"/>
      </w:pPr>
      <w:r>
        <w:rPr>
          <w:sz w:val="44"/>
        </w:rPr>
        <w:t>The F.L.A.S.H.</w:t>
      </w:r>
    </w:p>
    <w:p w14:paraId="451A3A6A" w14:textId="318C4C1F" w:rsidR="007E2AC5" w:rsidRDefault="00000000" w:rsidP="00F16B63">
      <w:pPr>
        <w:jc w:val="center"/>
        <w:rPr>
          <w:rFonts w:hint="eastAsia"/>
          <w:lang w:eastAsia="zh-TW"/>
        </w:rPr>
      </w:pPr>
      <w:r>
        <w:rPr>
          <w:i/>
          <w:sz w:val="28"/>
        </w:rPr>
        <w:t xml:space="preserve">Fraud Locator </w:t>
      </w:r>
      <w:proofErr w:type="gramStart"/>
      <w:r>
        <w:rPr>
          <w:i/>
          <w:sz w:val="28"/>
        </w:rPr>
        <w:t>And</w:t>
      </w:r>
      <w:proofErr w:type="gramEnd"/>
      <w:r>
        <w:rPr>
          <w:i/>
          <w:sz w:val="28"/>
        </w:rPr>
        <w:t xml:space="preserve"> Scam Hunter</w:t>
      </w:r>
    </w:p>
    <w:p w14:paraId="1A3FBEBA" w14:textId="77777777" w:rsidR="007E2AC5" w:rsidRDefault="007E2AC5"/>
    <w:p w14:paraId="49A841A2" w14:textId="77777777" w:rsidR="00F16B63" w:rsidRDefault="00000000" w:rsidP="00F16B63">
      <w:pPr>
        <w:jc w:val="center"/>
        <w:rPr>
          <w:lang w:eastAsia="zh-TW"/>
        </w:rPr>
      </w:pPr>
      <w:r>
        <w:rPr>
          <w:sz w:val="28"/>
          <w:lang w:eastAsia="zh-TW"/>
        </w:rPr>
        <w:t>組員：</w:t>
      </w:r>
      <w:r w:rsidR="00F16B63">
        <w:rPr>
          <w:sz w:val="28"/>
          <w:lang w:eastAsia="zh-TW"/>
        </w:rPr>
        <w:t xml:space="preserve">B1229003 </w:t>
      </w:r>
      <w:proofErr w:type="gramStart"/>
      <w:r w:rsidR="00F16B63">
        <w:rPr>
          <w:sz w:val="28"/>
          <w:lang w:eastAsia="zh-TW"/>
        </w:rPr>
        <w:t>施辰勳</w:t>
      </w:r>
      <w:proofErr w:type="gramEnd"/>
    </w:p>
    <w:p w14:paraId="56EAB765" w14:textId="5EBAF04C" w:rsidR="00F16B63" w:rsidRDefault="00F16B63" w:rsidP="00F16B63">
      <w:pPr>
        <w:jc w:val="center"/>
        <w:rPr>
          <w:lang w:eastAsia="zh-TW"/>
        </w:rPr>
      </w:pPr>
      <w:r>
        <w:rPr>
          <w:rFonts w:hint="eastAsia"/>
          <w:sz w:val="28"/>
          <w:lang w:eastAsia="zh-TW"/>
        </w:rPr>
        <w:t xml:space="preserve">           </w:t>
      </w:r>
      <w:r>
        <w:rPr>
          <w:sz w:val="28"/>
          <w:lang w:eastAsia="zh-TW"/>
        </w:rPr>
        <w:t>B1229026 陳冠禎</w:t>
      </w:r>
    </w:p>
    <w:p w14:paraId="058A8BD7" w14:textId="2F578F59" w:rsidR="00F16B63" w:rsidRDefault="00F16B63" w:rsidP="00F16B63">
      <w:pPr>
        <w:jc w:val="center"/>
        <w:rPr>
          <w:lang w:eastAsia="zh-TW"/>
        </w:rPr>
      </w:pPr>
      <w:r>
        <w:rPr>
          <w:rFonts w:hint="eastAsia"/>
          <w:sz w:val="28"/>
          <w:lang w:eastAsia="zh-TW"/>
        </w:rPr>
        <w:t xml:space="preserve">           </w:t>
      </w:r>
      <w:r>
        <w:rPr>
          <w:sz w:val="28"/>
          <w:lang w:eastAsia="zh-TW"/>
        </w:rPr>
        <w:t>B1229041 曾奕晟</w:t>
      </w:r>
    </w:p>
    <w:p w14:paraId="2F236B08" w14:textId="012FBB0B" w:rsidR="00F16B63" w:rsidRDefault="00F16B63" w:rsidP="00F16B63">
      <w:pPr>
        <w:jc w:val="center"/>
        <w:rPr>
          <w:sz w:val="28"/>
          <w:lang w:eastAsia="zh-TW"/>
        </w:rPr>
      </w:pPr>
      <w:r>
        <w:rPr>
          <w:rFonts w:hint="eastAsia"/>
          <w:sz w:val="28"/>
          <w:lang w:eastAsia="zh-TW"/>
        </w:rPr>
        <w:t xml:space="preserve">           </w:t>
      </w:r>
      <w:r>
        <w:rPr>
          <w:sz w:val="28"/>
          <w:lang w:eastAsia="zh-TW"/>
        </w:rPr>
        <w:t>B1229067 顏瑋辰</w:t>
      </w:r>
    </w:p>
    <w:p w14:paraId="4213F01F" w14:textId="77777777" w:rsidR="00F16B63" w:rsidRDefault="00F16B63" w:rsidP="00F16B63">
      <w:pPr>
        <w:jc w:val="center"/>
        <w:rPr>
          <w:rFonts w:hint="eastAsia"/>
          <w:sz w:val="28"/>
          <w:lang w:eastAsia="zh-TW"/>
        </w:rPr>
      </w:pPr>
    </w:p>
    <w:p w14:paraId="3978AE02" w14:textId="11EFA4A7" w:rsidR="007E2AC5" w:rsidRDefault="00000000" w:rsidP="00F16B63">
      <w:pPr>
        <w:jc w:val="center"/>
        <w:rPr>
          <w:rFonts w:hint="eastAsia"/>
          <w:lang w:eastAsia="zh-TW"/>
        </w:rPr>
      </w:pPr>
      <w:r>
        <w:rPr>
          <w:sz w:val="28"/>
          <w:lang w:eastAsia="zh-TW"/>
        </w:rPr>
        <w:t>指導教授：</w:t>
      </w:r>
      <w:r w:rsidR="00F16B63">
        <w:rPr>
          <w:rFonts w:hint="eastAsia"/>
          <w:sz w:val="28"/>
          <w:lang w:eastAsia="zh-TW"/>
        </w:rPr>
        <w:t>_____________</w:t>
      </w:r>
      <w:r>
        <w:rPr>
          <w:sz w:val="28"/>
          <w:lang w:eastAsia="zh-TW"/>
        </w:rPr>
        <w:t>教授</w:t>
      </w:r>
    </w:p>
    <w:p w14:paraId="6B8206D4" w14:textId="0F9B248F" w:rsidR="007E2AC5" w:rsidRDefault="00000000" w:rsidP="00F16B63">
      <w:pPr>
        <w:jc w:val="center"/>
        <w:rPr>
          <w:rFonts w:hint="eastAsia"/>
          <w:lang w:eastAsia="zh-TW"/>
        </w:rPr>
      </w:pPr>
      <w:proofErr w:type="spellStart"/>
      <w:r>
        <w:rPr>
          <w:sz w:val="28"/>
        </w:rPr>
        <w:t>中華民國</w:t>
      </w:r>
      <w:proofErr w:type="spellEnd"/>
      <w:r>
        <w:rPr>
          <w:sz w:val="28"/>
        </w:rPr>
        <w:t xml:space="preserve"> 115 年 6 月</w:t>
      </w:r>
    </w:p>
    <w:p w14:paraId="764CF3F7" w14:textId="77777777" w:rsidR="007E2AC5" w:rsidRDefault="00000000">
      <w:pPr>
        <w:jc w:val="center"/>
        <w:rPr>
          <w:lang w:eastAsia="zh-TW"/>
        </w:rPr>
      </w:pPr>
      <w:r>
        <w:rPr>
          <w:b/>
          <w:sz w:val="36"/>
          <w:lang w:eastAsia="zh-TW"/>
        </w:rPr>
        <w:lastRenderedPageBreak/>
        <w:t>目  錄</w:t>
      </w:r>
    </w:p>
    <w:sdt>
      <w:sdtPr>
        <w:rPr>
          <w:rFonts w:ascii="微軟正黑體" w:eastAsia="微軟正黑體" w:hAnsi="微軟正黑體" w:cs="微軟正黑體" w:hint="eastAsia"/>
          <w:lang w:val="zh-TW" w:eastAsia="zh-TW"/>
        </w:rPr>
        <w:id w:val="-1814640510"/>
        <w:docPartObj>
          <w:docPartGallery w:val="Table of Contents"/>
          <w:docPartUnique/>
        </w:docPartObj>
      </w:sdtPr>
      <w:sdtEndPr>
        <w:rPr>
          <w:rFonts w:cstheme="minorBidi" w:hint="default"/>
          <w:color w:val="auto"/>
          <w:sz w:val="24"/>
          <w:szCs w:val="22"/>
          <w:lang w:eastAsia="en-US"/>
        </w:rPr>
      </w:sdtEndPr>
      <w:sdtContent>
        <w:p w14:paraId="57282161" w14:textId="118520E2" w:rsidR="00F16B63" w:rsidRDefault="00F16B63">
          <w:pPr>
            <w:pStyle w:val="aff1"/>
          </w:pPr>
          <w:r>
            <w:rPr>
              <w:rFonts w:ascii="微軟正黑體" w:eastAsia="微軟正黑體" w:hAnsi="微軟正黑體" w:cs="微軟正黑體" w:hint="eastAsia"/>
              <w:lang w:val="zh-TW" w:eastAsia="zh-TW"/>
            </w:rPr>
            <w:t>內</w:t>
          </w:r>
          <w:r>
            <w:rPr>
              <w:rFonts w:ascii="MS Gothic" w:eastAsia="MS Gothic" w:hAnsi="MS Gothic" w:cs="MS Gothic" w:hint="eastAsia"/>
              <w:lang w:val="zh-TW" w:eastAsia="zh-TW"/>
            </w:rPr>
            <w:t>容</w:t>
          </w:r>
        </w:p>
        <w:p w14:paraId="0724FE52" w14:textId="5F869A19" w:rsidR="00F16B63" w:rsidRDefault="00F16B63">
          <w:pPr>
            <w:pStyle w:val="14"/>
            <w:tabs>
              <w:tab w:val="right" w:leader="dot" w:pos="865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33436" w:history="1">
            <w:r w:rsidRPr="00391CBE">
              <w:rPr>
                <w:rStyle w:val="affa"/>
                <w:noProof/>
              </w:rPr>
              <w:t>1. 系統簡介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D504E" w14:textId="2EF43CB7" w:rsidR="00F16B63" w:rsidRDefault="00F16B63">
          <w:pPr>
            <w:pStyle w:val="2a"/>
            <w:tabs>
              <w:tab w:val="right" w:leader="dot" w:pos="8659"/>
            </w:tabs>
            <w:rPr>
              <w:noProof/>
            </w:rPr>
          </w:pPr>
          <w:hyperlink w:anchor="_Toc231333437" w:history="1">
            <w:r w:rsidRPr="00391CBE">
              <w:rPr>
                <w:rStyle w:val="affa"/>
                <w:noProof/>
              </w:rPr>
              <w:t>1.1 規格目的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E82E0" w14:textId="640872A6" w:rsidR="00F16B63" w:rsidRDefault="00F16B63">
          <w:pPr>
            <w:pStyle w:val="2a"/>
            <w:tabs>
              <w:tab w:val="right" w:leader="dot" w:pos="8659"/>
            </w:tabs>
            <w:rPr>
              <w:noProof/>
            </w:rPr>
          </w:pPr>
          <w:hyperlink w:anchor="_Toc231333438" w:history="1">
            <w:r w:rsidRPr="00391CBE">
              <w:rPr>
                <w:rStyle w:val="affa"/>
                <w:noProof/>
                <w:lang w:eastAsia="zh-TW"/>
              </w:rPr>
              <w:t>1.2 規格範圍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F8A3E" w14:textId="6B9DB284" w:rsidR="00F16B63" w:rsidRDefault="00F16B63">
          <w:pPr>
            <w:pStyle w:val="2a"/>
            <w:tabs>
              <w:tab w:val="right" w:leader="dot" w:pos="8659"/>
            </w:tabs>
            <w:rPr>
              <w:noProof/>
            </w:rPr>
          </w:pPr>
          <w:hyperlink w:anchor="_Toc231333439" w:history="1">
            <w:r w:rsidRPr="00391CBE">
              <w:rPr>
                <w:rStyle w:val="affa"/>
                <w:noProof/>
              </w:rPr>
              <w:t>1.3 參考文件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72F37" w14:textId="0CE07A8A" w:rsidR="00F16B63" w:rsidRDefault="00F16B63">
          <w:pPr>
            <w:pStyle w:val="14"/>
            <w:tabs>
              <w:tab w:val="right" w:leader="dot" w:pos="8659"/>
            </w:tabs>
            <w:rPr>
              <w:noProof/>
            </w:rPr>
          </w:pPr>
          <w:hyperlink w:anchor="_Toc231333440" w:history="1">
            <w:r w:rsidRPr="00391CBE">
              <w:rPr>
                <w:rStyle w:val="affa"/>
                <w:noProof/>
                <w:lang w:eastAsia="zh-TW"/>
              </w:rPr>
              <w:t>2. 系統概述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AF76B" w14:textId="49327FDE" w:rsidR="00F16B63" w:rsidRDefault="00F16B63">
          <w:pPr>
            <w:pStyle w:val="2a"/>
            <w:tabs>
              <w:tab w:val="right" w:leader="dot" w:pos="8659"/>
            </w:tabs>
            <w:rPr>
              <w:noProof/>
            </w:rPr>
          </w:pPr>
          <w:hyperlink w:anchor="_Toc231333441" w:history="1">
            <w:r w:rsidRPr="00391CBE">
              <w:rPr>
                <w:rStyle w:val="affa"/>
                <w:noProof/>
                <w:lang w:eastAsia="zh-TW"/>
              </w:rPr>
              <w:t>2.1 系統目標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2A4AE" w14:textId="53BD5597" w:rsidR="00F16B63" w:rsidRDefault="00F16B63">
          <w:pPr>
            <w:pStyle w:val="2a"/>
            <w:tabs>
              <w:tab w:val="right" w:leader="dot" w:pos="8659"/>
            </w:tabs>
            <w:rPr>
              <w:noProof/>
            </w:rPr>
          </w:pPr>
          <w:hyperlink w:anchor="_Toc231333442" w:history="1">
            <w:r w:rsidRPr="00391CBE">
              <w:rPr>
                <w:rStyle w:val="affa"/>
                <w:noProof/>
              </w:rPr>
              <w:t>2.2 系統範圍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474C4" w14:textId="30B748FF" w:rsidR="00F16B63" w:rsidRDefault="00F16B63">
          <w:pPr>
            <w:pStyle w:val="2a"/>
            <w:tabs>
              <w:tab w:val="right" w:leader="dot" w:pos="8659"/>
            </w:tabs>
            <w:rPr>
              <w:noProof/>
            </w:rPr>
          </w:pPr>
          <w:hyperlink w:anchor="_Toc231333443" w:history="1">
            <w:r w:rsidRPr="00391CBE">
              <w:rPr>
                <w:rStyle w:val="affa"/>
                <w:noProof/>
              </w:rPr>
              <w:t>2.3 系統架構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0369A" w14:textId="57F91F0E" w:rsidR="00F16B63" w:rsidRDefault="00F16B63">
          <w:pPr>
            <w:pStyle w:val="38"/>
            <w:tabs>
              <w:tab w:val="right" w:leader="dot" w:pos="8659"/>
            </w:tabs>
            <w:rPr>
              <w:noProof/>
            </w:rPr>
          </w:pPr>
          <w:hyperlink w:anchor="_Toc231333444" w:history="1">
            <w:r w:rsidRPr="00391CBE">
              <w:rPr>
                <w:rStyle w:val="affa"/>
                <w:noProof/>
              </w:rPr>
              <w:t>系統層級說明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BA303" w14:textId="46181882" w:rsidR="00F16B63" w:rsidRDefault="00F16B63">
          <w:pPr>
            <w:pStyle w:val="2a"/>
            <w:tabs>
              <w:tab w:val="right" w:leader="dot" w:pos="8659"/>
            </w:tabs>
            <w:rPr>
              <w:noProof/>
            </w:rPr>
          </w:pPr>
          <w:hyperlink w:anchor="_Toc231333445" w:history="1">
            <w:r w:rsidRPr="00391CBE">
              <w:rPr>
                <w:rStyle w:val="affa"/>
                <w:noProof/>
                <w:lang w:eastAsia="zh-TW"/>
              </w:rPr>
              <w:t>2.4 軟/硬體建構項目需求概述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98799" w14:textId="7B266CD4" w:rsidR="00F16B63" w:rsidRDefault="00F16B63">
          <w:pPr>
            <w:pStyle w:val="2a"/>
            <w:tabs>
              <w:tab w:val="right" w:leader="dot" w:pos="8659"/>
            </w:tabs>
            <w:rPr>
              <w:noProof/>
            </w:rPr>
          </w:pPr>
          <w:hyperlink w:anchor="_Toc231333446" w:history="1">
            <w:r w:rsidRPr="00391CBE">
              <w:rPr>
                <w:rStyle w:val="affa"/>
                <w:noProof/>
              </w:rPr>
              <w:t>2.5 軟/硬體環境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3ECCB" w14:textId="43ED8289" w:rsidR="00F16B63" w:rsidRDefault="00F16B63">
          <w:pPr>
            <w:pStyle w:val="2a"/>
            <w:tabs>
              <w:tab w:val="right" w:leader="dot" w:pos="8659"/>
            </w:tabs>
            <w:rPr>
              <w:noProof/>
            </w:rPr>
          </w:pPr>
          <w:hyperlink w:anchor="_Toc231333447" w:history="1">
            <w:r w:rsidRPr="00391CBE">
              <w:rPr>
                <w:rStyle w:val="affa"/>
                <w:noProof/>
              </w:rPr>
              <w:t>2.6 一般限制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01D75" w14:textId="1989858B" w:rsidR="00F16B63" w:rsidRDefault="00F16B63">
          <w:pPr>
            <w:pStyle w:val="14"/>
            <w:tabs>
              <w:tab w:val="right" w:leader="dot" w:pos="8659"/>
            </w:tabs>
            <w:rPr>
              <w:noProof/>
            </w:rPr>
          </w:pPr>
          <w:hyperlink w:anchor="_Toc231333448" w:history="1">
            <w:r w:rsidRPr="00391CBE">
              <w:rPr>
                <w:rStyle w:val="affa"/>
                <w:noProof/>
              </w:rPr>
              <w:t>3. 設計內容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6F90F" w14:textId="3EF6813E" w:rsidR="00F16B63" w:rsidRDefault="00F16B63">
          <w:pPr>
            <w:pStyle w:val="2a"/>
            <w:tabs>
              <w:tab w:val="right" w:leader="dot" w:pos="8659"/>
            </w:tabs>
            <w:rPr>
              <w:noProof/>
            </w:rPr>
          </w:pPr>
          <w:hyperlink w:anchor="_Toc231333449" w:history="1">
            <w:r w:rsidRPr="00391CBE">
              <w:rPr>
                <w:rStyle w:val="affa"/>
                <w:noProof/>
              </w:rPr>
              <w:t>3.1 軟/硬體建構項目架構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D68F9" w14:textId="66ADC54F" w:rsidR="00F16B63" w:rsidRDefault="00F16B63">
          <w:pPr>
            <w:pStyle w:val="2a"/>
            <w:tabs>
              <w:tab w:val="right" w:leader="dot" w:pos="8659"/>
            </w:tabs>
            <w:rPr>
              <w:noProof/>
            </w:rPr>
          </w:pPr>
          <w:hyperlink w:anchor="_Toc231333450" w:history="1">
            <w:r w:rsidRPr="00391CBE">
              <w:rPr>
                <w:rStyle w:val="affa"/>
                <w:noProof/>
                <w:lang w:eastAsia="zh-TW"/>
              </w:rPr>
              <w:t>3.2 軟硬體組件設計說明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FEF6" w14:textId="05054FAD" w:rsidR="00F16B63" w:rsidRDefault="00F16B63">
          <w:pPr>
            <w:pStyle w:val="38"/>
            <w:tabs>
              <w:tab w:val="right" w:leader="dot" w:pos="8659"/>
            </w:tabs>
            <w:rPr>
              <w:noProof/>
            </w:rPr>
          </w:pPr>
          <w:hyperlink w:anchor="_Toc231333451" w:history="1">
            <w:r w:rsidRPr="00391CBE">
              <w:rPr>
                <w:rStyle w:val="affa"/>
                <w:noProof/>
              </w:rPr>
              <w:t>主要組件職責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1E96C" w14:textId="7E7CAA0F" w:rsidR="00F16B63" w:rsidRDefault="00F16B63">
          <w:pPr>
            <w:pStyle w:val="2a"/>
            <w:tabs>
              <w:tab w:val="right" w:leader="dot" w:pos="8659"/>
            </w:tabs>
            <w:rPr>
              <w:noProof/>
            </w:rPr>
          </w:pPr>
          <w:hyperlink w:anchor="_Toc231333452" w:history="1">
            <w:r w:rsidRPr="00391CBE">
              <w:rPr>
                <w:rStyle w:val="affa"/>
                <w:noProof/>
                <w:lang w:eastAsia="zh-TW"/>
              </w:rPr>
              <w:t>3.3 介面設計說明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4CE12" w14:textId="601A301C" w:rsidR="00F16B63" w:rsidRDefault="00F16B63">
          <w:pPr>
            <w:pStyle w:val="38"/>
            <w:tabs>
              <w:tab w:val="right" w:leader="dot" w:pos="8659"/>
            </w:tabs>
            <w:rPr>
              <w:noProof/>
            </w:rPr>
          </w:pPr>
          <w:hyperlink w:anchor="_Toc231333453" w:history="1">
            <w:r w:rsidRPr="00391CBE">
              <w:rPr>
                <w:rStyle w:val="affa"/>
                <w:noProof/>
                <w:lang w:eastAsia="zh-TW"/>
              </w:rPr>
              <w:t>3.3.1 啟動與登入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24980" w14:textId="1350E1E4" w:rsidR="00F16B63" w:rsidRDefault="00F16B63">
          <w:pPr>
            <w:pStyle w:val="38"/>
            <w:tabs>
              <w:tab w:val="right" w:leader="dot" w:pos="8659"/>
            </w:tabs>
            <w:rPr>
              <w:noProof/>
            </w:rPr>
          </w:pPr>
          <w:hyperlink w:anchor="_Toc231333454" w:history="1">
            <w:r w:rsidRPr="00391CBE">
              <w:rPr>
                <w:rStyle w:val="affa"/>
                <w:noProof/>
              </w:rPr>
              <w:t>3.3.2 密碼重設流程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A9FD8" w14:textId="335706FA" w:rsidR="00F16B63" w:rsidRDefault="00F16B63">
          <w:pPr>
            <w:pStyle w:val="38"/>
            <w:tabs>
              <w:tab w:val="right" w:leader="dot" w:pos="8659"/>
            </w:tabs>
            <w:rPr>
              <w:noProof/>
            </w:rPr>
          </w:pPr>
          <w:hyperlink w:anchor="_Toc231333455" w:history="1">
            <w:r w:rsidRPr="00391CBE">
              <w:rPr>
                <w:rStyle w:val="affa"/>
                <w:noProof/>
              </w:rPr>
              <w:t>3.3.3 OAuth 與生物辨識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31455" w14:textId="7D7F0605" w:rsidR="00F16B63" w:rsidRDefault="00F16B63">
          <w:pPr>
            <w:pStyle w:val="38"/>
            <w:tabs>
              <w:tab w:val="right" w:leader="dot" w:pos="8659"/>
            </w:tabs>
            <w:rPr>
              <w:noProof/>
            </w:rPr>
          </w:pPr>
          <w:hyperlink w:anchor="_Toc231333456" w:history="1">
            <w:r w:rsidRPr="00391CBE">
              <w:rPr>
                <w:rStyle w:val="affa"/>
                <w:noProof/>
              </w:rPr>
              <w:t>3.3.4 主功能頁籤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FEC2E" w14:textId="428DF4CF" w:rsidR="00F16B63" w:rsidRDefault="00F16B63">
          <w:pPr>
            <w:pStyle w:val="38"/>
            <w:tabs>
              <w:tab w:val="right" w:leader="dot" w:pos="8659"/>
            </w:tabs>
            <w:rPr>
              <w:noProof/>
            </w:rPr>
          </w:pPr>
          <w:hyperlink w:anchor="_Toc231333457" w:history="1">
            <w:r w:rsidRPr="00391CBE">
              <w:rPr>
                <w:rStyle w:val="affa"/>
                <w:noProof/>
              </w:rPr>
              <w:t>3.3.5 詳情頁面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45862" w14:textId="17FE84D1" w:rsidR="00F16B63" w:rsidRDefault="00F16B63">
          <w:pPr>
            <w:pStyle w:val="38"/>
            <w:tabs>
              <w:tab w:val="right" w:leader="dot" w:pos="8659"/>
            </w:tabs>
            <w:rPr>
              <w:noProof/>
            </w:rPr>
          </w:pPr>
          <w:hyperlink w:anchor="_Toc231333458" w:history="1">
            <w:r w:rsidRPr="00391CBE">
              <w:rPr>
                <w:rStyle w:val="affa"/>
                <w:noProof/>
              </w:rPr>
              <w:t>3.3.6 回報與分享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F7FDF" w14:textId="3DA31045" w:rsidR="00F16B63" w:rsidRDefault="00F16B63">
          <w:pPr>
            <w:pStyle w:val="38"/>
            <w:tabs>
              <w:tab w:val="right" w:leader="dot" w:pos="8659"/>
            </w:tabs>
            <w:rPr>
              <w:noProof/>
            </w:rPr>
          </w:pPr>
          <w:hyperlink w:anchor="_Toc231333459" w:history="1">
            <w:r w:rsidRPr="00391CBE">
              <w:rPr>
                <w:rStyle w:val="affa"/>
                <w:noProof/>
              </w:rPr>
              <w:t>3.3.7 回饋對話框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94070" w14:textId="1C76ABBD" w:rsidR="00F16B63" w:rsidRDefault="00F16B63">
          <w:pPr>
            <w:pStyle w:val="2a"/>
            <w:tabs>
              <w:tab w:val="right" w:leader="dot" w:pos="8659"/>
            </w:tabs>
            <w:rPr>
              <w:noProof/>
            </w:rPr>
          </w:pPr>
          <w:hyperlink w:anchor="_Toc231333460" w:history="1">
            <w:r w:rsidRPr="00391CBE">
              <w:rPr>
                <w:rStyle w:val="affa"/>
                <w:noProof/>
                <w:lang w:eastAsia="zh-TW"/>
              </w:rPr>
              <w:t>3.4 作業程序設計說明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9EBE4" w14:textId="1D2B4027" w:rsidR="00F16B63" w:rsidRDefault="00F16B63">
          <w:pPr>
            <w:pStyle w:val="38"/>
            <w:tabs>
              <w:tab w:val="right" w:leader="dot" w:pos="8659"/>
            </w:tabs>
            <w:rPr>
              <w:noProof/>
            </w:rPr>
          </w:pPr>
          <w:hyperlink w:anchor="_Toc231333461" w:history="1">
            <w:r w:rsidRPr="00391CBE">
              <w:rPr>
                <w:rStyle w:val="affa"/>
                <w:noProof/>
                <w:lang w:eastAsia="zh-TW"/>
              </w:rPr>
              <w:t>3.4.1 使用案例圖 — 系統總圖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B768D" w14:textId="48E9D165" w:rsidR="00F16B63" w:rsidRDefault="00F16B63">
          <w:pPr>
            <w:pStyle w:val="38"/>
            <w:tabs>
              <w:tab w:val="right" w:leader="dot" w:pos="8659"/>
            </w:tabs>
            <w:rPr>
              <w:noProof/>
            </w:rPr>
          </w:pPr>
          <w:hyperlink w:anchor="_Toc231333462" w:history="1">
            <w:r w:rsidRPr="00391CBE">
              <w:rPr>
                <w:rStyle w:val="affa"/>
                <w:noProof/>
              </w:rPr>
              <w:t>3.4.2 使用案例圖 — 子模組圖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FC847" w14:textId="69D2355C" w:rsidR="00F16B63" w:rsidRDefault="00F16B63">
          <w:pPr>
            <w:pStyle w:val="38"/>
            <w:tabs>
              <w:tab w:val="right" w:leader="dot" w:pos="8659"/>
            </w:tabs>
            <w:rPr>
              <w:noProof/>
            </w:rPr>
          </w:pPr>
          <w:hyperlink w:anchor="_Toc231333463" w:history="1">
            <w:r w:rsidRPr="00391CBE">
              <w:rPr>
                <w:rStyle w:val="affa"/>
                <w:noProof/>
              </w:rPr>
              <w:t>3.4.3 Use Case 修正與新增紀錄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32973" w14:textId="3E589F84" w:rsidR="00F16B63" w:rsidRDefault="00F16B63">
          <w:pPr>
            <w:pStyle w:val="38"/>
            <w:tabs>
              <w:tab w:val="right" w:leader="dot" w:pos="8659"/>
            </w:tabs>
            <w:rPr>
              <w:noProof/>
            </w:rPr>
          </w:pPr>
          <w:hyperlink w:anchor="_Toc231333464" w:history="1">
            <w:r w:rsidRPr="00391CBE">
              <w:rPr>
                <w:rStyle w:val="affa"/>
                <w:noProof/>
              </w:rPr>
              <w:t>3.4.4 活動圖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A2315" w14:textId="4E3184F2" w:rsidR="00F16B63" w:rsidRDefault="00F16B63">
          <w:pPr>
            <w:pStyle w:val="2a"/>
            <w:tabs>
              <w:tab w:val="right" w:leader="dot" w:pos="8659"/>
            </w:tabs>
            <w:rPr>
              <w:noProof/>
            </w:rPr>
          </w:pPr>
          <w:hyperlink w:anchor="_Toc231333465" w:history="1">
            <w:r w:rsidRPr="00391CBE">
              <w:rPr>
                <w:rStyle w:val="affa"/>
                <w:noProof/>
              </w:rPr>
              <w:t>3.5 輸入/輸出設計說明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08B50" w14:textId="36D77CF3" w:rsidR="00F16B63" w:rsidRDefault="00F16B63">
          <w:pPr>
            <w:pStyle w:val="38"/>
            <w:tabs>
              <w:tab w:val="right" w:leader="dot" w:pos="8659"/>
            </w:tabs>
            <w:rPr>
              <w:noProof/>
            </w:rPr>
          </w:pPr>
          <w:hyperlink w:anchor="_Toc231333466" w:history="1">
            <w:r w:rsidRPr="00391CBE">
              <w:rPr>
                <w:rStyle w:val="affa"/>
                <w:noProof/>
                <w:lang w:eastAsia="zh-TW"/>
              </w:rPr>
              <w:t>3.5.1 API 端點總表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D35C3" w14:textId="72E2E210" w:rsidR="00F16B63" w:rsidRDefault="00F16B63">
          <w:pPr>
            <w:pStyle w:val="38"/>
            <w:tabs>
              <w:tab w:val="right" w:leader="dot" w:pos="8659"/>
            </w:tabs>
            <w:rPr>
              <w:noProof/>
            </w:rPr>
          </w:pPr>
          <w:hyperlink w:anchor="_Toc231333467" w:history="1">
            <w:r w:rsidRPr="00391CBE">
              <w:rPr>
                <w:rStyle w:val="affa"/>
                <w:noProof/>
              </w:rPr>
              <w:t>3.5.2 輸入/輸出格式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43393" w14:textId="0AB017D3" w:rsidR="00F16B63" w:rsidRDefault="00F16B63">
          <w:pPr>
            <w:pStyle w:val="38"/>
            <w:tabs>
              <w:tab w:val="right" w:leader="dot" w:pos="8659"/>
            </w:tabs>
            <w:rPr>
              <w:noProof/>
            </w:rPr>
          </w:pPr>
          <w:hyperlink w:anchor="_Toc231333468" w:history="1">
            <w:r w:rsidRPr="00391CBE">
              <w:rPr>
                <w:rStyle w:val="affa"/>
                <w:noProof/>
              </w:rPr>
              <w:t>3.5.3 API 互動流程圖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B534C" w14:textId="1B444BCB" w:rsidR="00F16B63" w:rsidRDefault="00F16B63">
          <w:pPr>
            <w:pStyle w:val="2a"/>
            <w:tabs>
              <w:tab w:val="right" w:leader="dot" w:pos="8659"/>
            </w:tabs>
            <w:rPr>
              <w:noProof/>
            </w:rPr>
          </w:pPr>
          <w:hyperlink w:anchor="_Toc231333469" w:history="1">
            <w:r w:rsidRPr="00391CBE">
              <w:rPr>
                <w:rStyle w:val="affa"/>
                <w:noProof/>
                <w:lang w:eastAsia="zh-TW"/>
              </w:rPr>
              <w:t>3.6 其他設計說明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77858" w14:textId="2C8ABD86" w:rsidR="00F16B63" w:rsidRDefault="00F16B63">
          <w:pPr>
            <w:pStyle w:val="38"/>
            <w:tabs>
              <w:tab w:val="right" w:leader="dot" w:pos="8659"/>
            </w:tabs>
            <w:rPr>
              <w:noProof/>
            </w:rPr>
          </w:pPr>
          <w:hyperlink w:anchor="_Toc231333470" w:history="1">
            <w:r w:rsidRPr="00391CBE">
              <w:rPr>
                <w:rStyle w:val="affa"/>
                <w:noProof/>
              </w:rPr>
              <w:t>3.6.1 JWT 認證機制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08F27" w14:textId="3F47E481" w:rsidR="00F16B63" w:rsidRDefault="00F16B63">
          <w:pPr>
            <w:pStyle w:val="38"/>
            <w:tabs>
              <w:tab w:val="right" w:leader="dot" w:pos="8659"/>
            </w:tabs>
            <w:rPr>
              <w:noProof/>
            </w:rPr>
          </w:pPr>
          <w:hyperlink w:anchor="_Toc231333471" w:history="1">
            <w:r w:rsidRPr="00391CBE">
              <w:rPr>
                <w:rStyle w:val="affa"/>
                <w:noProof/>
                <w:lang w:eastAsia="zh-TW"/>
              </w:rPr>
              <w:t>3.6.2 AI 風險分析引擎（設計規劃）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09413" w14:textId="1867881D" w:rsidR="00F16B63" w:rsidRDefault="00F16B63">
          <w:pPr>
            <w:pStyle w:val="38"/>
            <w:tabs>
              <w:tab w:val="right" w:leader="dot" w:pos="8659"/>
            </w:tabs>
            <w:rPr>
              <w:noProof/>
            </w:rPr>
          </w:pPr>
          <w:hyperlink w:anchor="_Toc231333472" w:history="1">
            <w:r w:rsidRPr="00391CBE">
              <w:rPr>
                <w:rStyle w:val="affa"/>
                <w:noProof/>
                <w:lang w:eastAsia="zh-TW"/>
              </w:rPr>
              <w:t>3.6.3 系統類別圖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D6CA0" w14:textId="094B022B" w:rsidR="00F16B63" w:rsidRDefault="00F16B63">
          <w:pPr>
            <w:pStyle w:val="38"/>
            <w:tabs>
              <w:tab w:val="right" w:leader="dot" w:pos="8659"/>
            </w:tabs>
            <w:rPr>
              <w:noProof/>
            </w:rPr>
          </w:pPr>
          <w:hyperlink w:anchor="_Toc231333473" w:history="1">
            <w:r w:rsidRPr="00391CBE">
              <w:rPr>
                <w:rStyle w:val="affa"/>
                <w:noProof/>
              </w:rPr>
              <w:t>3.6.4 錯誤處理機制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1A27" w14:textId="75CFD1FF" w:rsidR="00F16B63" w:rsidRDefault="00F16B63">
          <w:pPr>
            <w:pStyle w:val="14"/>
            <w:tabs>
              <w:tab w:val="right" w:leader="dot" w:pos="8659"/>
            </w:tabs>
            <w:rPr>
              <w:noProof/>
            </w:rPr>
          </w:pPr>
          <w:hyperlink w:anchor="_Toc231333474" w:history="1">
            <w:r w:rsidRPr="00391CBE">
              <w:rPr>
                <w:rStyle w:val="affa"/>
                <w:noProof/>
                <w:lang w:eastAsia="zh-TW"/>
              </w:rPr>
              <w:t>4. 需求制設計之追溯與版本管理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136D0" w14:textId="72FBE428" w:rsidR="00F16B63" w:rsidRDefault="00F16B63">
          <w:pPr>
            <w:pStyle w:val="14"/>
            <w:tabs>
              <w:tab w:val="right" w:leader="dot" w:pos="8659"/>
            </w:tabs>
            <w:rPr>
              <w:noProof/>
            </w:rPr>
          </w:pPr>
          <w:hyperlink w:anchor="_Toc231333475" w:history="1">
            <w:r w:rsidRPr="00391CBE">
              <w:rPr>
                <w:rStyle w:val="affa"/>
                <w:noProof/>
                <w:lang w:eastAsia="zh-TW"/>
              </w:rPr>
              <w:t>附錄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0B217" w14:textId="1E13E5AA" w:rsidR="00F16B63" w:rsidRDefault="00F16B63">
          <w:pPr>
            <w:pStyle w:val="2a"/>
            <w:tabs>
              <w:tab w:val="right" w:leader="dot" w:pos="8659"/>
            </w:tabs>
            <w:rPr>
              <w:noProof/>
            </w:rPr>
          </w:pPr>
          <w:hyperlink w:anchor="_Toc231333476" w:history="1">
            <w:r w:rsidRPr="00391CBE">
              <w:rPr>
                <w:rStyle w:val="affa"/>
                <w:noProof/>
                <w:lang w:eastAsia="zh-TW"/>
              </w:rPr>
              <w:t>附錄一 訊息清單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CDED1" w14:textId="4D1B00E8" w:rsidR="00F16B63" w:rsidRDefault="00F16B63">
          <w:pPr>
            <w:pStyle w:val="2a"/>
            <w:tabs>
              <w:tab w:val="right" w:leader="dot" w:pos="8659"/>
            </w:tabs>
            <w:rPr>
              <w:noProof/>
            </w:rPr>
          </w:pPr>
          <w:hyperlink w:anchor="_Toc231333477" w:history="1">
            <w:r w:rsidRPr="00391CBE">
              <w:rPr>
                <w:rStyle w:val="affa"/>
                <w:noProof/>
                <w:lang w:eastAsia="zh-TW"/>
              </w:rPr>
              <w:t>附錄二 檔案與程式對照表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CD62F" w14:textId="0580A2E3" w:rsidR="00F16B63" w:rsidRDefault="00F16B63">
          <w:pPr>
            <w:pStyle w:val="2a"/>
            <w:tabs>
              <w:tab w:val="right" w:leader="dot" w:pos="8659"/>
            </w:tabs>
            <w:rPr>
              <w:noProof/>
            </w:rPr>
          </w:pPr>
          <w:hyperlink w:anchor="_Toc231333478" w:history="1">
            <w:r w:rsidRPr="00391CBE">
              <w:rPr>
                <w:rStyle w:val="affa"/>
                <w:noProof/>
                <w:lang w:eastAsia="zh-TW"/>
              </w:rPr>
              <w:t>附錄三 檔案與報表對照表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56A31" w14:textId="32F58F3F" w:rsidR="00F16B63" w:rsidRDefault="00F16B63">
          <w:r>
            <w:rPr>
              <w:b/>
              <w:bCs/>
              <w:lang w:val="zh-TW"/>
            </w:rPr>
            <w:fldChar w:fldCharType="end"/>
          </w:r>
        </w:p>
      </w:sdtContent>
    </w:sdt>
    <w:p w14:paraId="6A1E277B" w14:textId="77777777" w:rsidR="007E2AC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21DD96AB" w14:textId="77777777" w:rsidR="007E2AC5" w:rsidRDefault="00000000">
      <w:pPr>
        <w:pStyle w:val="1"/>
      </w:pPr>
      <w:bookmarkStart w:id="0" w:name="_Toc231333436"/>
      <w:r>
        <w:lastRenderedPageBreak/>
        <w:t xml:space="preserve">1. </w:t>
      </w:r>
      <w:proofErr w:type="spellStart"/>
      <w:r>
        <w:t>系統簡介</w:t>
      </w:r>
      <w:bookmarkEnd w:id="0"/>
      <w:proofErr w:type="spellEnd"/>
    </w:p>
    <w:p w14:paraId="4CE9D0B2" w14:textId="77777777" w:rsidR="007E2AC5" w:rsidRDefault="00000000">
      <w:pPr>
        <w:pStyle w:val="21"/>
      </w:pPr>
      <w:bookmarkStart w:id="1" w:name="_Toc231333437"/>
      <w:r>
        <w:t xml:space="preserve">1.1 </w:t>
      </w:r>
      <w:r>
        <w:t>規格目的</w:t>
      </w:r>
      <w:bookmarkEnd w:id="1"/>
    </w:p>
    <w:p w14:paraId="40F82DCE" w14:textId="77777777" w:rsidR="007E2AC5" w:rsidRDefault="00000000">
      <w:pPr>
        <w:rPr>
          <w:lang w:eastAsia="zh-TW"/>
        </w:rPr>
      </w:pPr>
      <w:r>
        <w:t>本文件為「閃騙俠（The F.L.A.S.</w:t>
      </w:r>
      <w:proofErr w:type="gramStart"/>
      <w:r>
        <w:t>H. —</w:t>
      </w:r>
      <w:proofErr w:type="gramEnd"/>
      <w:r>
        <w:t xml:space="preserve"> Fraud Locator </w:t>
      </w:r>
      <w:proofErr w:type="gramStart"/>
      <w:r>
        <w:t>And</w:t>
      </w:r>
      <w:proofErr w:type="gramEnd"/>
      <w:r>
        <w:t xml:space="preserve"> Scam Hunter）」Android 行動應用程式之軟體設計文件書（Software Design Document, SDD）。</w:t>
      </w:r>
      <w:r>
        <w:rPr>
          <w:lang w:eastAsia="zh-TW"/>
        </w:rPr>
        <w:t>本文件旨在完整描述系統之設計架構、軟硬體組件設計、介面設計、作業程序設計、輸入/輸出設計，以及需求追溯與版本管理機制，作為開發、整合、測試與驗收之技術依據。</w:t>
      </w:r>
    </w:p>
    <w:p w14:paraId="0C021C51" w14:textId="77777777" w:rsidR="007E2AC5" w:rsidRDefault="00000000">
      <w:pPr>
        <w:rPr>
          <w:lang w:eastAsia="zh-TW"/>
        </w:rPr>
      </w:pPr>
      <w:r>
        <w:rPr>
          <w:lang w:eastAsia="zh-TW"/>
        </w:rPr>
        <w:t>本文件之主要讀者包括：專題指導教授、開發團隊成員、以及未來進行系統維護與擴充之相關人員。透過本設計文件，各方人員可對系統之整體設計與技術實作取得一致的理解。</w:t>
      </w:r>
    </w:p>
    <w:p w14:paraId="48051928" w14:textId="77777777" w:rsidR="007E2AC5" w:rsidRDefault="00000000">
      <w:pPr>
        <w:pStyle w:val="21"/>
        <w:rPr>
          <w:lang w:eastAsia="zh-TW"/>
        </w:rPr>
      </w:pPr>
      <w:bookmarkStart w:id="2" w:name="_Toc231333438"/>
      <w:r>
        <w:rPr>
          <w:lang w:eastAsia="zh-TW"/>
        </w:rPr>
        <w:t xml:space="preserve">1.2 </w:t>
      </w:r>
      <w:r>
        <w:rPr>
          <w:lang w:eastAsia="zh-TW"/>
        </w:rPr>
        <w:t>規格範圍</w:t>
      </w:r>
      <w:bookmarkEnd w:id="2"/>
    </w:p>
    <w:p w14:paraId="06A2E32F" w14:textId="77777777" w:rsidR="007E2AC5" w:rsidRDefault="00000000">
      <w:pPr>
        <w:rPr>
          <w:lang w:eastAsia="zh-TW"/>
        </w:rPr>
      </w:pPr>
      <w:r>
        <w:rPr>
          <w:lang w:eastAsia="zh-TW"/>
        </w:rPr>
        <w:t>本設計文件涵蓋</w:t>
      </w:r>
      <w:proofErr w:type="gramStart"/>
      <w:r>
        <w:rPr>
          <w:lang w:eastAsia="zh-TW"/>
        </w:rPr>
        <w:t>閃騙俠</w:t>
      </w:r>
      <w:proofErr w:type="gramEnd"/>
      <w:r>
        <w:rPr>
          <w:lang w:eastAsia="zh-TW"/>
        </w:rPr>
        <w:t>系統之完整設計描述，包含但不限於以下範疇：</w:t>
      </w:r>
    </w:p>
    <w:p w14:paraId="31F238C6" w14:textId="77777777" w:rsidR="007E2AC5" w:rsidRDefault="00000000">
      <w:pPr>
        <w:pStyle w:val="a0"/>
      </w:pPr>
      <w:proofErr w:type="spellStart"/>
      <w:r>
        <w:t>系統架構設計（三層式架構：Android</w:t>
      </w:r>
      <w:proofErr w:type="spellEnd"/>
      <w:r>
        <w:t xml:space="preserve"> App + </w:t>
      </w:r>
      <w:proofErr w:type="spellStart"/>
      <w:r>
        <w:t>FastAPI</w:t>
      </w:r>
      <w:proofErr w:type="spellEnd"/>
      <w:r>
        <w:t xml:space="preserve"> + MySQL）</w:t>
      </w:r>
    </w:p>
    <w:p w14:paraId="3478CE56" w14:textId="77777777" w:rsidR="007E2AC5" w:rsidRDefault="00000000">
      <w:pPr>
        <w:pStyle w:val="a0"/>
        <w:rPr>
          <w:lang w:eastAsia="zh-TW"/>
        </w:rPr>
      </w:pPr>
      <w:r>
        <w:rPr>
          <w:lang w:eastAsia="zh-TW"/>
        </w:rPr>
        <w:t>軟硬體建構項目架構</w:t>
      </w:r>
      <w:proofErr w:type="gramStart"/>
      <w:r>
        <w:rPr>
          <w:lang w:eastAsia="zh-TW"/>
        </w:rPr>
        <w:t>與組件</w:t>
      </w:r>
      <w:proofErr w:type="gramEnd"/>
      <w:r>
        <w:rPr>
          <w:lang w:eastAsia="zh-TW"/>
        </w:rPr>
        <w:t>設計</w:t>
      </w:r>
    </w:p>
    <w:p w14:paraId="19907AE2" w14:textId="77777777" w:rsidR="007E2AC5" w:rsidRDefault="00000000">
      <w:pPr>
        <w:pStyle w:val="a0"/>
      </w:pPr>
      <w:r>
        <w:t xml:space="preserve">使用者介面設計（22 個 Activity/Fragment/Dialog </w:t>
      </w:r>
      <w:proofErr w:type="spellStart"/>
      <w:r>
        <w:t>畫面</w:t>
      </w:r>
      <w:proofErr w:type="spellEnd"/>
      <w:r>
        <w:t>）</w:t>
      </w:r>
    </w:p>
    <w:p w14:paraId="56C6E812" w14:textId="77777777" w:rsidR="007E2AC5" w:rsidRDefault="00000000">
      <w:pPr>
        <w:pStyle w:val="a0"/>
      </w:pPr>
      <w:r>
        <w:t>作業程序設計（Use Case 圖、活動圖）</w:t>
      </w:r>
    </w:p>
    <w:p w14:paraId="27C1EEAE" w14:textId="77777777" w:rsidR="007E2AC5" w:rsidRDefault="00000000">
      <w:pPr>
        <w:pStyle w:val="a0"/>
        <w:rPr>
          <w:lang w:eastAsia="zh-TW"/>
        </w:rPr>
      </w:pPr>
      <w:r>
        <w:rPr>
          <w:lang w:eastAsia="zh-TW"/>
        </w:rPr>
        <w:t xml:space="preserve">輸入/輸出設計（RESTful API 規格，8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端點）</w:t>
      </w:r>
    </w:p>
    <w:p w14:paraId="55EE5184" w14:textId="77777777" w:rsidR="007E2AC5" w:rsidRDefault="00000000">
      <w:pPr>
        <w:pStyle w:val="a0"/>
        <w:rPr>
          <w:lang w:eastAsia="zh-TW"/>
        </w:rPr>
      </w:pPr>
      <w:r>
        <w:rPr>
          <w:lang w:eastAsia="zh-TW"/>
        </w:rPr>
        <w:t>JWT 認證機制與 Token 管理設計</w:t>
      </w:r>
    </w:p>
    <w:p w14:paraId="32BA19A8" w14:textId="77777777" w:rsidR="007E2AC5" w:rsidRDefault="00000000">
      <w:pPr>
        <w:pStyle w:val="a0"/>
        <w:rPr>
          <w:lang w:eastAsia="zh-TW"/>
        </w:rPr>
      </w:pPr>
      <w:r>
        <w:rPr>
          <w:lang w:eastAsia="zh-TW"/>
        </w:rPr>
        <w:t>AI 風險分析引擎設計規劃</w:t>
      </w:r>
    </w:p>
    <w:p w14:paraId="287720AB" w14:textId="77777777" w:rsidR="007E2AC5" w:rsidRDefault="00000000">
      <w:pPr>
        <w:pStyle w:val="a0"/>
        <w:rPr>
          <w:lang w:eastAsia="zh-TW"/>
        </w:rPr>
      </w:pPr>
      <w:r>
        <w:rPr>
          <w:lang w:eastAsia="zh-TW"/>
        </w:rPr>
        <w:t xml:space="preserve">系統類別圖（15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領域類別）</w:t>
      </w:r>
    </w:p>
    <w:p w14:paraId="7D2D0367" w14:textId="77777777" w:rsidR="007E2AC5" w:rsidRDefault="00000000">
      <w:pPr>
        <w:pStyle w:val="a0"/>
      </w:pPr>
      <w:proofErr w:type="spellStart"/>
      <w:r>
        <w:t>錯誤處理機制</w:t>
      </w:r>
      <w:proofErr w:type="spellEnd"/>
    </w:p>
    <w:p w14:paraId="42E88AF7" w14:textId="77777777" w:rsidR="007E2AC5" w:rsidRDefault="00000000">
      <w:pPr>
        <w:pStyle w:val="a0"/>
      </w:pPr>
      <w:r>
        <w:t>需求追溯與版本管理</w:t>
      </w:r>
    </w:p>
    <w:p w14:paraId="6E280C01" w14:textId="77777777" w:rsidR="007E2AC5" w:rsidRDefault="00000000">
      <w:pPr>
        <w:pStyle w:val="21"/>
      </w:pPr>
      <w:bookmarkStart w:id="3" w:name="_Toc231333439"/>
      <w:r>
        <w:lastRenderedPageBreak/>
        <w:t xml:space="preserve">1.3 </w:t>
      </w:r>
      <w:r>
        <w:t>參考文件</w:t>
      </w:r>
      <w:bookmarkEnd w:id="3"/>
    </w:p>
    <w:p w14:paraId="1161803F" w14:textId="77777777" w:rsidR="007E2AC5" w:rsidRDefault="00000000">
      <w:pPr>
        <w:pStyle w:val="a0"/>
      </w:pPr>
      <w:r>
        <w:t>IEEE Std 830-1998 — IEEE Recommended Practice for Software Requirements Specifications</w:t>
      </w:r>
    </w:p>
    <w:p w14:paraId="6481AA5B" w14:textId="77777777" w:rsidR="007E2AC5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閃騙俠</w:t>
      </w:r>
      <w:proofErr w:type="gramEnd"/>
      <w:r>
        <w:rPr>
          <w:lang w:eastAsia="zh-TW"/>
        </w:rPr>
        <w:t xml:space="preserve"> 第一次書面報告（軟體需求規格書, SRS）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 xml:space="preserve"> 2026/04</w:t>
      </w:r>
    </w:p>
    <w:p w14:paraId="5D714B1C" w14:textId="77777777" w:rsidR="007E2AC5" w:rsidRDefault="00000000">
      <w:pPr>
        <w:pStyle w:val="a0"/>
      </w:pPr>
      <w:r>
        <w:t>Android Developers — Android SDK Documentation (https://developer.android.com)</w:t>
      </w:r>
    </w:p>
    <w:p w14:paraId="5E5B5A25" w14:textId="77777777" w:rsidR="007E2AC5" w:rsidRDefault="00000000">
      <w:pPr>
        <w:pStyle w:val="a0"/>
      </w:pPr>
      <w:r>
        <w:t>Material Design 3 — Google Material Design Guidelines</w:t>
      </w:r>
    </w:p>
    <w:p w14:paraId="719E29A3" w14:textId="77777777" w:rsidR="007E2AC5" w:rsidRDefault="00000000">
      <w:pPr>
        <w:pStyle w:val="a0"/>
      </w:pPr>
      <w:r>
        <w:t>FastAPI Documentation — https://fastapi.tiangolo.com/</w:t>
      </w:r>
    </w:p>
    <w:p w14:paraId="5BB03724" w14:textId="77777777" w:rsidR="007E2AC5" w:rsidRDefault="00000000">
      <w:pPr>
        <w:pStyle w:val="a0"/>
        <w:rPr>
          <w:lang w:eastAsia="zh-TW"/>
        </w:rPr>
      </w:pPr>
      <w:r>
        <w:rPr>
          <w:lang w:eastAsia="zh-TW"/>
        </w:rPr>
        <w:t>165 全民</w:t>
      </w:r>
      <w:proofErr w:type="gramStart"/>
      <w:r>
        <w:rPr>
          <w:lang w:eastAsia="zh-TW"/>
        </w:rPr>
        <w:t>防騙網 —</w:t>
      </w:r>
      <w:proofErr w:type="gramEnd"/>
      <w:r>
        <w:rPr>
          <w:lang w:eastAsia="zh-TW"/>
        </w:rPr>
        <w:t xml:space="preserve"> 內政部警政署 165 反詐騙諮詢專線公開資料</w:t>
      </w:r>
    </w:p>
    <w:p w14:paraId="124053B2" w14:textId="77777777" w:rsidR="007E2AC5" w:rsidRDefault="00000000">
      <w:pPr>
        <w:pStyle w:val="a0"/>
      </w:pPr>
      <w:r>
        <w:t>OWASP Mobile — OWASP Mobile Application Security Verification Standard (MASVS)</w:t>
      </w:r>
    </w:p>
    <w:p w14:paraId="48D7918E" w14:textId="77777777" w:rsidR="007E2AC5" w:rsidRDefault="00000000">
      <w:pPr>
        <w:pStyle w:val="a0"/>
      </w:pPr>
      <w:r>
        <w:t>RFC 7519 — JSON Web Token (JWT)</w:t>
      </w:r>
    </w:p>
    <w:p w14:paraId="10F7CFC7" w14:textId="77777777" w:rsidR="007E2AC5" w:rsidRDefault="00000000">
      <w:pPr>
        <w:pStyle w:val="1"/>
        <w:rPr>
          <w:lang w:eastAsia="zh-TW"/>
        </w:rPr>
      </w:pPr>
      <w:bookmarkStart w:id="4" w:name="_Toc231333440"/>
      <w:r>
        <w:rPr>
          <w:lang w:eastAsia="zh-TW"/>
        </w:rPr>
        <w:t xml:space="preserve">2. </w:t>
      </w:r>
      <w:r>
        <w:rPr>
          <w:lang w:eastAsia="zh-TW"/>
        </w:rPr>
        <w:t>系統概述</w:t>
      </w:r>
      <w:bookmarkEnd w:id="4"/>
    </w:p>
    <w:p w14:paraId="0DEABAF2" w14:textId="77777777" w:rsidR="007E2AC5" w:rsidRDefault="00000000">
      <w:pPr>
        <w:pStyle w:val="21"/>
        <w:rPr>
          <w:lang w:eastAsia="zh-TW"/>
        </w:rPr>
      </w:pPr>
      <w:bookmarkStart w:id="5" w:name="_Toc231333441"/>
      <w:r>
        <w:rPr>
          <w:lang w:eastAsia="zh-TW"/>
        </w:rPr>
        <w:t xml:space="preserve">2.1 </w:t>
      </w:r>
      <w:r>
        <w:rPr>
          <w:lang w:eastAsia="zh-TW"/>
        </w:rPr>
        <w:t>系統目標</w:t>
      </w:r>
      <w:bookmarkEnd w:id="5"/>
    </w:p>
    <w:p w14:paraId="01128B7E" w14:textId="77777777" w:rsidR="007E2AC5" w:rsidRDefault="00000000">
      <w:proofErr w:type="gramStart"/>
      <w:r>
        <w:rPr>
          <w:lang w:eastAsia="zh-TW"/>
        </w:rPr>
        <w:t>閃騙俠</w:t>
      </w:r>
      <w:proofErr w:type="gramEnd"/>
      <w:r>
        <w:rPr>
          <w:lang w:eastAsia="zh-TW"/>
        </w:rPr>
        <w:t>系統之核心目標為打造一款整合多管道詐騙偵測能力的 Android 行動應用程式，協助一般民眾在日常通訊中即時辨識潛在詐騙威脅，降低受害風險。</w:t>
      </w:r>
      <w:proofErr w:type="spellStart"/>
      <w:r>
        <w:t>具體目標如下</w:t>
      </w:r>
      <w:proofErr w:type="spellEnd"/>
      <w:r>
        <w:t>：</w:t>
      </w:r>
    </w:p>
    <w:p w14:paraId="3F7E0F61" w14:textId="77777777" w:rsidR="007E2AC5" w:rsidRDefault="00000000">
      <w:pPr>
        <w:pStyle w:val="a0"/>
      </w:pPr>
      <w:r>
        <w:t>即時偵測：監控使用者之 LINE、SMS、WhatsApp、Messenger 等通訊管道訊息，即時分析詐騙風險。</w:t>
      </w:r>
    </w:p>
    <w:p w14:paraId="6220D554" w14:textId="77777777" w:rsidR="007E2AC5" w:rsidRDefault="00000000">
      <w:pPr>
        <w:pStyle w:val="a0"/>
        <w:rPr>
          <w:lang w:eastAsia="zh-TW"/>
        </w:rPr>
      </w:pPr>
      <w:r>
        <w:rPr>
          <w:lang w:eastAsia="zh-TW"/>
        </w:rPr>
        <w:t>多管道防護：整合訊息監控、郵件掃描（Gmail/Outlook）、來電辨識三大防護面向，建立全方位防線。</w:t>
      </w:r>
    </w:p>
    <w:p w14:paraId="20A4DBB2" w14:textId="77777777" w:rsidR="007E2AC5" w:rsidRDefault="00000000">
      <w:pPr>
        <w:pStyle w:val="a0"/>
        <w:rPr>
          <w:lang w:eastAsia="zh-TW"/>
        </w:rPr>
      </w:pPr>
      <w:r>
        <w:rPr>
          <w:lang w:eastAsia="zh-TW"/>
        </w:rPr>
        <w:t>AI 智慧分析：運用人工智慧模型對訊息文字進行風險評分（0-100 分），自動標記高危內容。</w:t>
      </w:r>
    </w:p>
    <w:p w14:paraId="6F8D0FE2" w14:textId="77777777" w:rsidR="007E2AC5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社群聯防：建立使用者回報機制，匯集群眾力量建構詐騙號碼/帳號資料庫，形成社群防護網。</w:t>
      </w:r>
    </w:p>
    <w:p w14:paraId="11A7313D" w14:textId="77777777" w:rsidR="007E2AC5" w:rsidRDefault="00000000">
      <w:pPr>
        <w:pStyle w:val="a0"/>
        <w:rPr>
          <w:lang w:eastAsia="zh-TW"/>
        </w:rPr>
      </w:pPr>
      <w:r>
        <w:rPr>
          <w:lang w:eastAsia="zh-TW"/>
        </w:rPr>
        <w:t>威脅</w:t>
      </w:r>
      <w:proofErr w:type="gramStart"/>
      <w:r>
        <w:rPr>
          <w:lang w:eastAsia="zh-TW"/>
        </w:rPr>
        <w:t>可視化</w:t>
      </w:r>
      <w:proofErr w:type="gramEnd"/>
      <w:r>
        <w:rPr>
          <w:lang w:eastAsia="zh-TW"/>
        </w:rPr>
        <w:t>：將複雜的風險資訊轉化為直覺的視覺化介面，讓使用者一目了然地掌握安全狀態。</w:t>
      </w:r>
    </w:p>
    <w:p w14:paraId="5618A66F" w14:textId="77777777" w:rsidR="007E2AC5" w:rsidRDefault="00000000">
      <w:pPr>
        <w:pStyle w:val="21"/>
      </w:pPr>
      <w:bookmarkStart w:id="6" w:name="_Toc231333442"/>
      <w:r>
        <w:t xml:space="preserve">2.2 </w:t>
      </w:r>
      <w:proofErr w:type="spellStart"/>
      <w:r>
        <w:t>系統範圍</w:t>
      </w:r>
      <w:bookmarkEnd w:id="6"/>
      <w:proofErr w:type="spellEnd"/>
    </w:p>
    <w:p w14:paraId="0AB5CFC9" w14:textId="77777777" w:rsidR="007E2AC5" w:rsidRDefault="00000000">
      <w:r>
        <w:t>目標平台：Android 8.0（API Level 26）以上之行動裝置。系統採用 Kotlin 程式語言開發，基於 Android Jetpack 元件庫建構。</w:t>
      </w:r>
    </w:p>
    <w:p w14:paraId="7BF1153A" w14:textId="77777777" w:rsidR="007E2AC5" w:rsidRDefault="00000000">
      <w:r>
        <w:t>系統邊界涵蓋：前端 Android 應用程式、後端 FastAPI API 伺服器、MySQL 資料庫，以及與外部服務（Google OAuth、Facebook OAuth、165 反詐騙資料庫、Cloudflare Tunnel）之介接。</w:t>
      </w:r>
    </w:p>
    <w:p w14:paraId="6AC84FA6" w14:textId="77777777" w:rsidR="007E2AC5" w:rsidRDefault="00000000">
      <w:pPr>
        <w:rPr>
          <w:lang w:eastAsia="zh-TW"/>
        </w:rPr>
      </w:pPr>
      <w:r>
        <w:rPr>
          <w:lang w:eastAsia="zh-TW"/>
        </w:rPr>
        <w:t>本專案第二階段已完成</w:t>
      </w:r>
      <w:proofErr w:type="gramStart"/>
      <w:r>
        <w:rPr>
          <w:lang w:eastAsia="zh-TW"/>
        </w:rPr>
        <w:t>前後端串接</w:t>
      </w:r>
      <w:proofErr w:type="gramEnd"/>
      <w:r>
        <w:rPr>
          <w:lang w:eastAsia="zh-TW"/>
        </w:rPr>
        <w:t>，包含使用者認證（帳密登入、OAuth、忘記密碼</w:t>
      </w:r>
      <w:proofErr w:type="gramStart"/>
      <w:r>
        <w:rPr>
          <w:lang w:eastAsia="zh-TW"/>
        </w:rPr>
        <w:t>三</w:t>
      </w:r>
      <w:proofErr w:type="gramEnd"/>
      <w:r>
        <w:rPr>
          <w:lang w:eastAsia="zh-TW"/>
        </w:rPr>
        <w:t>步驟）與詐騙回報功能。AI 風險分析模型整合將於後續階段進行。</w:t>
      </w:r>
    </w:p>
    <w:p w14:paraId="21A47DA1" w14:textId="77777777" w:rsidR="007E2AC5" w:rsidRDefault="00000000">
      <w:pPr>
        <w:pStyle w:val="21"/>
      </w:pPr>
      <w:bookmarkStart w:id="7" w:name="_Toc231333443"/>
      <w:r>
        <w:t xml:space="preserve">2.3 </w:t>
      </w:r>
      <w:proofErr w:type="spellStart"/>
      <w:r>
        <w:t>系統架構</w:t>
      </w:r>
      <w:bookmarkEnd w:id="7"/>
      <w:proofErr w:type="spellEnd"/>
    </w:p>
    <w:p w14:paraId="3E7459BD" w14:textId="77777777" w:rsidR="007E2AC5" w:rsidRDefault="00000000">
      <w:r>
        <w:t>閃騙俠系統採用三層式架構設計（Three-Tier Architecture），包含前端 Android 應用程式、後端 FastAPI 伺服器、以及 MySQL 資料庫。系統透過 Cloudflare Tunnel 提供安全的 HTTPS 連線，並整合 Google/Facebook OAuth 與 165 反詐騙資料庫等第三方服務。</w:t>
      </w:r>
    </w:p>
    <w:p w14:paraId="10A36FBF" w14:textId="77777777" w:rsidR="007E2AC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064278F" wp14:editId="0D4E6082">
            <wp:extent cx="4680000" cy="3970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9BD2" w14:textId="77777777" w:rsidR="007E2AC5" w:rsidRDefault="00000000">
      <w:pPr>
        <w:jc w:val="center"/>
      </w:pPr>
      <w:r>
        <w:rPr>
          <w:sz w:val="20"/>
        </w:rPr>
        <w:t>圖 2-1：閃騙俠 The F.L.A.S.H. 系統架構圖（Three-Tier Architecture）</w:t>
      </w:r>
    </w:p>
    <w:p w14:paraId="2420B24A" w14:textId="77777777" w:rsidR="007E2AC5" w:rsidRDefault="00000000">
      <w:pPr>
        <w:pStyle w:val="31"/>
      </w:pPr>
      <w:bookmarkStart w:id="8" w:name="_Toc231333444"/>
      <w:r>
        <w:t>系統層級說明</w:t>
      </w:r>
      <w:bookmarkEnd w:id="8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2890"/>
        <w:gridCol w:w="2890"/>
      </w:tblGrid>
      <w:tr w:rsidR="007E2AC5" w14:paraId="7A4CC923" w14:textId="77777777">
        <w:trPr>
          <w:jc w:val="center"/>
        </w:trPr>
        <w:tc>
          <w:tcPr>
            <w:tcW w:w="2890" w:type="dxa"/>
          </w:tcPr>
          <w:p w14:paraId="1564830C" w14:textId="77777777" w:rsidR="007E2AC5" w:rsidRDefault="00000000">
            <w:r>
              <w:rPr>
                <w:b/>
                <w:sz w:val="20"/>
              </w:rPr>
              <w:t>層級</w:t>
            </w:r>
          </w:p>
        </w:tc>
        <w:tc>
          <w:tcPr>
            <w:tcW w:w="2890" w:type="dxa"/>
          </w:tcPr>
          <w:p w14:paraId="4C0425BF" w14:textId="77777777" w:rsidR="007E2AC5" w:rsidRDefault="00000000">
            <w:r>
              <w:rPr>
                <w:b/>
                <w:sz w:val="20"/>
              </w:rPr>
              <w:t>技術</w:t>
            </w:r>
          </w:p>
        </w:tc>
        <w:tc>
          <w:tcPr>
            <w:tcW w:w="2890" w:type="dxa"/>
          </w:tcPr>
          <w:p w14:paraId="5628E7AD" w14:textId="77777777" w:rsidR="007E2AC5" w:rsidRDefault="00000000">
            <w:r>
              <w:rPr>
                <w:b/>
                <w:sz w:val="20"/>
              </w:rPr>
              <w:t>說明</w:t>
            </w:r>
          </w:p>
        </w:tc>
      </w:tr>
      <w:tr w:rsidR="007E2AC5" w14:paraId="6B5FCBA4" w14:textId="77777777">
        <w:trPr>
          <w:jc w:val="center"/>
        </w:trPr>
        <w:tc>
          <w:tcPr>
            <w:tcW w:w="2890" w:type="dxa"/>
          </w:tcPr>
          <w:p w14:paraId="6ECD3621" w14:textId="77777777" w:rsidR="007E2AC5" w:rsidRDefault="00000000">
            <w:r>
              <w:rPr>
                <w:sz w:val="20"/>
              </w:rPr>
              <w:t>前端（Client）</w:t>
            </w:r>
          </w:p>
        </w:tc>
        <w:tc>
          <w:tcPr>
            <w:tcW w:w="2890" w:type="dxa"/>
          </w:tcPr>
          <w:p w14:paraId="51A277EA" w14:textId="77777777" w:rsidR="007E2AC5" w:rsidRDefault="00000000">
            <w:r>
              <w:rPr>
                <w:sz w:val="20"/>
              </w:rPr>
              <w:t>Android / Kotlin</w:t>
            </w:r>
          </w:p>
        </w:tc>
        <w:tc>
          <w:tcPr>
            <w:tcW w:w="2890" w:type="dxa"/>
          </w:tcPr>
          <w:p w14:paraId="60DF2373" w14:textId="77777777" w:rsidR="007E2AC5" w:rsidRDefault="00000000">
            <w:r>
              <w:rPr>
                <w:sz w:val="20"/>
              </w:rPr>
              <w:t>閃騙俠 App，負責 UI 顯示、本地快取（SQLite）、JWT Token 管理</w:t>
            </w:r>
          </w:p>
        </w:tc>
      </w:tr>
      <w:tr w:rsidR="007E2AC5" w14:paraId="1FB967C9" w14:textId="77777777">
        <w:trPr>
          <w:jc w:val="center"/>
        </w:trPr>
        <w:tc>
          <w:tcPr>
            <w:tcW w:w="2890" w:type="dxa"/>
          </w:tcPr>
          <w:p w14:paraId="55143CC0" w14:textId="77777777" w:rsidR="007E2AC5" w:rsidRDefault="00000000">
            <w:r>
              <w:rPr>
                <w:sz w:val="20"/>
              </w:rPr>
              <w:t>網路層</w:t>
            </w:r>
          </w:p>
        </w:tc>
        <w:tc>
          <w:tcPr>
            <w:tcW w:w="2890" w:type="dxa"/>
          </w:tcPr>
          <w:p w14:paraId="046B7A6E" w14:textId="77777777" w:rsidR="007E2AC5" w:rsidRDefault="00000000">
            <w:r>
              <w:rPr>
                <w:sz w:val="20"/>
              </w:rPr>
              <w:t>Cloudflare Tunnel</w:t>
            </w:r>
          </w:p>
        </w:tc>
        <w:tc>
          <w:tcPr>
            <w:tcW w:w="2890" w:type="dxa"/>
          </w:tcPr>
          <w:p w14:paraId="2A4477EC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提供臨時 HTTPS 網址，將請求反向代理至後端伺服器</w:t>
            </w:r>
          </w:p>
        </w:tc>
      </w:tr>
      <w:tr w:rsidR="007E2AC5" w14:paraId="4D3AD893" w14:textId="77777777">
        <w:trPr>
          <w:jc w:val="center"/>
        </w:trPr>
        <w:tc>
          <w:tcPr>
            <w:tcW w:w="2890" w:type="dxa"/>
          </w:tcPr>
          <w:p w14:paraId="26CF55B3" w14:textId="77777777" w:rsidR="007E2AC5" w:rsidRDefault="00000000">
            <w:proofErr w:type="spellStart"/>
            <w:r>
              <w:rPr>
                <w:sz w:val="20"/>
              </w:rPr>
              <w:t>後端（Server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890" w:type="dxa"/>
          </w:tcPr>
          <w:p w14:paraId="7B177908" w14:textId="77777777" w:rsidR="007E2AC5" w:rsidRDefault="00000000">
            <w:r>
              <w:rPr>
                <w:sz w:val="20"/>
              </w:rPr>
              <w:t>FastAPI / Python</w:t>
            </w:r>
          </w:p>
        </w:tc>
        <w:tc>
          <w:tcPr>
            <w:tcW w:w="2890" w:type="dxa"/>
          </w:tcPr>
          <w:p w14:paraId="4E8B3346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RESTful API 服務，處理認證、回報、AI 分析等業務邏輯</w:t>
            </w:r>
          </w:p>
        </w:tc>
      </w:tr>
      <w:tr w:rsidR="007E2AC5" w14:paraId="483197FC" w14:textId="77777777">
        <w:trPr>
          <w:jc w:val="center"/>
        </w:trPr>
        <w:tc>
          <w:tcPr>
            <w:tcW w:w="2890" w:type="dxa"/>
          </w:tcPr>
          <w:p w14:paraId="65935891" w14:textId="77777777" w:rsidR="007E2AC5" w:rsidRDefault="00000000">
            <w:proofErr w:type="spellStart"/>
            <w:r>
              <w:rPr>
                <w:sz w:val="20"/>
              </w:rPr>
              <w:t>資料層</w:t>
            </w:r>
            <w:proofErr w:type="spellEnd"/>
          </w:p>
        </w:tc>
        <w:tc>
          <w:tcPr>
            <w:tcW w:w="2890" w:type="dxa"/>
          </w:tcPr>
          <w:p w14:paraId="60B9925C" w14:textId="77777777" w:rsidR="007E2AC5" w:rsidRDefault="00000000">
            <w:r>
              <w:rPr>
                <w:sz w:val="20"/>
              </w:rPr>
              <w:t>MySQL</w:t>
            </w:r>
          </w:p>
        </w:tc>
        <w:tc>
          <w:tcPr>
            <w:tcW w:w="2890" w:type="dxa"/>
          </w:tcPr>
          <w:p w14:paraId="4A30AB8A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主資料庫，儲存使用者、回報、電話號碼等核心資料</w:t>
            </w:r>
          </w:p>
        </w:tc>
      </w:tr>
      <w:tr w:rsidR="007E2AC5" w14:paraId="11038D30" w14:textId="77777777">
        <w:trPr>
          <w:jc w:val="center"/>
        </w:trPr>
        <w:tc>
          <w:tcPr>
            <w:tcW w:w="2890" w:type="dxa"/>
          </w:tcPr>
          <w:p w14:paraId="31A089FF" w14:textId="77777777" w:rsidR="007E2AC5" w:rsidRDefault="00000000">
            <w:proofErr w:type="spellStart"/>
            <w:r>
              <w:rPr>
                <w:sz w:val="20"/>
              </w:rPr>
              <w:t>第三方服務</w:t>
            </w:r>
            <w:proofErr w:type="spellEnd"/>
          </w:p>
        </w:tc>
        <w:tc>
          <w:tcPr>
            <w:tcW w:w="2890" w:type="dxa"/>
          </w:tcPr>
          <w:p w14:paraId="76DAC13E" w14:textId="77777777" w:rsidR="007E2AC5" w:rsidRDefault="00000000">
            <w:r>
              <w:rPr>
                <w:sz w:val="20"/>
              </w:rPr>
              <w:t>Google/Facebook OAuth</w:t>
            </w:r>
            <w:r>
              <w:rPr>
                <w:sz w:val="20"/>
              </w:rPr>
              <w:br/>
              <w:t>165 反詐騙資料庫</w:t>
            </w:r>
          </w:p>
        </w:tc>
        <w:tc>
          <w:tcPr>
            <w:tcW w:w="2890" w:type="dxa"/>
          </w:tcPr>
          <w:p w14:paraId="41345DE9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社交登入驗證、電話號碼風險查詢</w:t>
            </w:r>
          </w:p>
        </w:tc>
      </w:tr>
    </w:tbl>
    <w:p w14:paraId="504C203C" w14:textId="77777777" w:rsidR="007E2AC5" w:rsidRDefault="00000000">
      <w:pPr>
        <w:pStyle w:val="21"/>
        <w:rPr>
          <w:lang w:eastAsia="zh-TW"/>
        </w:rPr>
      </w:pPr>
      <w:bookmarkStart w:id="9" w:name="_Toc231333445"/>
      <w:r>
        <w:rPr>
          <w:lang w:eastAsia="zh-TW"/>
        </w:rPr>
        <w:lastRenderedPageBreak/>
        <w:t xml:space="preserve">2.4 </w:t>
      </w:r>
      <w:r>
        <w:rPr>
          <w:lang w:eastAsia="zh-TW"/>
        </w:rPr>
        <w:t>軟</w:t>
      </w:r>
      <w:r>
        <w:rPr>
          <w:lang w:eastAsia="zh-TW"/>
        </w:rPr>
        <w:t>/</w:t>
      </w:r>
      <w:r>
        <w:rPr>
          <w:lang w:eastAsia="zh-TW"/>
        </w:rPr>
        <w:t>硬體建構項目需求概述</w:t>
      </w:r>
      <w:bookmarkEnd w:id="9"/>
    </w:p>
    <w:p w14:paraId="137D87AC" w14:textId="77777777" w:rsidR="007E2AC5" w:rsidRDefault="00000000">
      <w:pPr>
        <w:rPr>
          <w:lang w:eastAsia="zh-TW"/>
        </w:rPr>
      </w:pPr>
      <w:r>
        <w:rPr>
          <w:lang w:eastAsia="zh-TW"/>
        </w:rPr>
        <w:t>本系統之軟硬體需求概述如下表所示：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2890"/>
        <w:gridCol w:w="2890"/>
      </w:tblGrid>
      <w:tr w:rsidR="007E2AC5" w14:paraId="1D3998BD" w14:textId="77777777">
        <w:trPr>
          <w:jc w:val="center"/>
        </w:trPr>
        <w:tc>
          <w:tcPr>
            <w:tcW w:w="2890" w:type="dxa"/>
          </w:tcPr>
          <w:p w14:paraId="51CA9E36" w14:textId="77777777" w:rsidR="007E2AC5" w:rsidRDefault="00000000">
            <w:proofErr w:type="spellStart"/>
            <w:r>
              <w:rPr>
                <w:b/>
                <w:sz w:val="20"/>
              </w:rPr>
              <w:t>項目</w:t>
            </w:r>
            <w:proofErr w:type="spellEnd"/>
          </w:p>
        </w:tc>
        <w:tc>
          <w:tcPr>
            <w:tcW w:w="2890" w:type="dxa"/>
          </w:tcPr>
          <w:p w14:paraId="65245774" w14:textId="77777777" w:rsidR="007E2AC5" w:rsidRDefault="00000000">
            <w:r>
              <w:rPr>
                <w:b/>
                <w:sz w:val="20"/>
              </w:rPr>
              <w:t>類別</w:t>
            </w:r>
          </w:p>
        </w:tc>
        <w:tc>
          <w:tcPr>
            <w:tcW w:w="2890" w:type="dxa"/>
          </w:tcPr>
          <w:p w14:paraId="3E3BF52D" w14:textId="77777777" w:rsidR="007E2AC5" w:rsidRDefault="00000000">
            <w:r>
              <w:rPr>
                <w:b/>
                <w:sz w:val="20"/>
              </w:rPr>
              <w:t>說明</w:t>
            </w:r>
          </w:p>
        </w:tc>
      </w:tr>
      <w:tr w:rsidR="007E2AC5" w14:paraId="3F37A2D2" w14:textId="77777777">
        <w:trPr>
          <w:jc w:val="center"/>
        </w:trPr>
        <w:tc>
          <w:tcPr>
            <w:tcW w:w="2890" w:type="dxa"/>
          </w:tcPr>
          <w:p w14:paraId="45A558E3" w14:textId="77777777" w:rsidR="007E2AC5" w:rsidRDefault="00000000">
            <w:r>
              <w:rPr>
                <w:sz w:val="20"/>
              </w:rPr>
              <w:t>Android 裝置</w:t>
            </w:r>
          </w:p>
        </w:tc>
        <w:tc>
          <w:tcPr>
            <w:tcW w:w="2890" w:type="dxa"/>
          </w:tcPr>
          <w:p w14:paraId="734FC837" w14:textId="77777777" w:rsidR="007E2AC5" w:rsidRDefault="00000000">
            <w:r>
              <w:rPr>
                <w:sz w:val="20"/>
              </w:rPr>
              <w:t>硬體</w:t>
            </w:r>
          </w:p>
        </w:tc>
        <w:tc>
          <w:tcPr>
            <w:tcW w:w="2890" w:type="dxa"/>
          </w:tcPr>
          <w:p w14:paraId="56C0D852" w14:textId="77777777" w:rsidR="007E2AC5" w:rsidRDefault="00000000">
            <w:r>
              <w:rPr>
                <w:sz w:val="20"/>
              </w:rPr>
              <w:t>Android 8.0 (API 26) 以上，需支援網路連線</w:t>
            </w:r>
          </w:p>
        </w:tc>
      </w:tr>
      <w:tr w:rsidR="007E2AC5" w14:paraId="7548E78F" w14:textId="77777777">
        <w:trPr>
          <w:jc w:val="center"/>
        </w:trPr>
        <w:tc>
          <w:tcPr>
            <w:tcW w:w="2890" w:type="dxa"/>
          </w:tcPr>
          <w:p w14:paraId="546E34BE" w14:textId="77777777" w:rsidR="007E2AC5" w:rsidRDefault="00000000">
            <w:r>
              <w:rPr>
                <w:sz w:val="20"/>
              </w:rPr>
              <w:t>開發電腦</w:t>
            </w:r>
          </w:p>
        </w:tc>
        <w:tc>
          <w:tcPr>
            <w:tcW w:w="2890" w:type="dxa"/>
          </w:tcPr>
          <w:p w14:paraId="22EA50CA" w14:textId="77777777" w:rsidR="007E2AC5" w:rsidRDefault="00000000">
            <w:r>
              <w:rPr>
                <w:sz w:val="20"/>
              </w:rPr>
              <w:t>硬體</w:t>
            </w:r>
          </w:p>
        </w:tc>
        <w:tc>
          <w:tcPr>
            <w:tcW w:w="2890" w:type="dxa"/>
          </w:tcPr>
          <w:p w14:paraId="122A2137" w14:textId="77777777" w:rsidR="007E2AC5" w:rsidRDefault="00000000">
            <w:r>
              <w:rPr>
                <w:sz w:val="20"/>
              </w:rPr>
              <w:t>Windows 11，需安裝 Android Studio</w:t>
            </w:r>
          </w:p>
        </w:tc>
      </w:tr>
      <w:tr w:rsidR="007E2AC5" w14:paraId="34AF7D0D" w14:textId="77777777">
        <w:trPr>
          <w:jc w:val="center"/>
        </w:trPr>
        <w:tc>
          <w:tcPr>
            <w:tcW w:w="2890" w:type="dxa"/>
          </w:tcPr>
          <w:p w14:paraId="08E85C14" w14:textId="77777777" w:rsidR="007E2AC5" w:rsidRDefault="00000000">
            <w:r>
              <w:rPr>
                <w:sz w:val="20"/>
              </w:rPr>
              <w:t>後端伺服器</w:t>
            </w:r>
          </w:p>
        </w:tc>
        <w:tc>
          <w:tcPr>
            <w:tcW w:w="2890" w:type="dxa"/>
          </w:tcPr>
          <w:p w14:paraId="552119F2" w14:textId="77777777" w:rsidR="007E2AC5" w:rsidRDefault="00000000">
            <w:r>
              <w:rPr>
                <w:sz w:val="20"/>
              </w:rPr>
              <w:t>硬體</w:t>
            </w:r>
          </w:p>
        </w:tc>
        <w:tc>
          <w:tcPr>
            <w:tcW w:w="2890" w:type="dxa"/>
          </w:tcPr>
          <w:p w14:paraId="71ED38F8" w14:textId="77777777" w:rsidR="007E2AC5" w:rsidRDefault="00000000">
            <w:r>
              <w:rPr>
                <w:sz w:val="20"/>
              </w:rPr>
              <w:t>本地伺服器 + Cloudflare Tunnel 對外連線</w:t>
            </w:r>
          </w:p>
        </w:tc>
      </w:tr>
      <w:tr w:rsidR="007E2AC5" w14:paraId="03DBAF1F" w14:textId="77777777">
        <w:trPr>
          <w:jc w:val="center"/>
        </w:trPr>
        <w:tc>
          <w:tcPr>
            <w:tcW w:w="2890" w:type="dxa"/>
          </w:tcPr>
          <w:p w14:paraId="4B5D3869" w14:textId="77777777" w:rsidR="007E2AC5" w:rsidRDefault="00000000">
            <w:r>
              <w:rPr>
                <w:sz w:val="20"/>
              </w:rPr>
              <w:t>Android SDK 34</w:t>
            </w:r>
          </w:p>
        </w:tc>
        <w:tc>
          <w:tcPr>
            <w:tcW w:w="2890" w:type="dxa"/>
          </w:tcPr>
          <w:p w14:paraId="5249E212" w14:textId="77777777" w:rsidR="007E2AC5" w:rsidRDefault="00000000">
            <w:r>
              <w:rPr>
                <w:sz w:val="20"/>
              </w:rPr>
              <w:t>軟體</w:t>
            </w:r>
          </w:p>
        </w:tc>
        <w:tc>
          <w:tcPr>
            <w:tcW w:w="2890" w:type="dxa"/>
          </w:tcPr>
          <w:p w14:paraId="7772A2C7" w14:textId="77777777" w:rsidR="007E2AC5" w:rsidRDefault="00000000">
            <w:r>
              <w:rPr>
                <w:sz w:val="20"/>
              </w:rPr>
              <w:t>Compile SDK 版本</w:t>
            </w:r>
          </w:p>
        </w:tc>
      </w:tr>
      <w:tr w:rsidR="007E2AC5" w14:paraId="4F094DB4" w14:textId="77777777">
        <w:trPr>
          <w:jc w:val="center"/>
        </w:trPr>
        <w:tc>
          <w:tcPr>
            <w:tcW w:w="2890" w:type="dxa"/>
          </w:tcPr>
          <w:p w14:paraId="1DD9F16F" w14:textId="77777777" w:rsidR="007E2AC5" w:rsidRDefault="00000000">
            <w:r>
              <w:rPr>
                <w:sz w:val="20"/>
              </w:rPr>
              <w:t>Kotlin 1.9.24</w:t>
            </w:r>
          </w:p>
        </w:tc>
        <w:tc>
          <w:tcPr>
            <w:tcW w:w="2890" w:type="dxa"/>
          </w:tcPr>
          <w:p w14:paraId="4D0FF981" w14:textId="77777777" w:rsidR="007E2AC5" w:rsidRDefault="00000000">
            <w:r>
              <w:rPr>
                <w:sz w:val="20"/>
              </w:rPr>
              <w:t>軟體</w:t>
            </w:r>
          </w:p>
        </w:tc>
        <w:tc>
          <w:tcPr>
            <w:tcW w:w="2890" w:type="dxa"/>
          </w:tcPr>
          <w:p w14:paraId="78E39CF5" w14:textId="77777777" w:rsidR="007E2AC5" w:rsidRDefault="00000000">
            <w:r>
              <w:rPr>
                <w:sz w:val="20"/>
              </w:rPr>
              <w:t>主要程式語言</w:t>
            </w:r>
          </w:p>
        </w:tc>
      </w:tr>
      <w:tr w:rsidR="007E2AC5" w14:paraId="78B72D10" w14:textId="77777777">
        <w:trPr>
          <w:jc w:val="center"/>
        </w:trPr>
        <w:tc>
          <w:tcPr>
            <w:tcW w:w="2890" w:type="dxa"/>
          </w:tcPr>
          <w:p w14:paraId="32F6BF0B" w14:textId="77777777" w:rsidR="007E2AC5" w:rsidRDefault="00000000">
            <w:r>
              <w:rPr>
                <w:sz w:val="20"/>
              </w:rPr>
              <w:t>Android Studio</w:t>
            </w:r>
          </w:p>
        </w:tc>
        <w:tc>
          <w:tcPr>
            <w:tcW w:w="2890" w:type="dxa"/>
          </w:tcPr>
          <w:p w14:paraId="3F0BDBDE" w14:textId="77777777" w:rsidR="007E2AC5" w:rsidRDefault="00000000">
            <w:r>
              <w:rPr>
                <w:sz w:val="20"/>
              </w:rPr>
              <w:t>軟體</w:t>
            </w:r>
          </w:p>
        </w:tc>
        <w:tc>
          <w:tcPr>
            <w:tcW w:w="2890" w:type="dxa"/>
          </w:tcPr>
          <w:p w14:paraId="44FEA971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整合開發環境（IDE）</w:t>
            </w:r>
          </w:p>
        </w:tc>
      </w:tr>
      <w:tr w:rsidR="007E2AC5" w14:paraId="1534AAAC" w14:textId="77777777">
        <w:trPr>
          <w:jc w:val="center"/>
        </w:trPr>
        <w:tc>
          <w:tcPr>
            <w:tcW w:w="2890" w:type="dxa"/>
          </w:tcPr>
          <w:p w14:paraId="2648B6ED" w14:textId="77777777" w:rsidR="007E2AC5" w:rsidRDefault="00000000">
            <w:r>
              <w:rPr>
                <w:sz w:val="20"/>
              </w:rPr>
              <w:t>Gradle 8.5.0</w:t>
            </w:r>
          </w:p>
        </w:tc>
        <w:tc>
          <w:tcPr>
            <w:tcW w:w="2890" w:type="dxa"/>
          </w:tcPr>
          <w:p w14:paraId="4E9E5C2B" w14:textId="77777777" w:rsidR="007E2AC5" w:rsidRDefault="00000000">
            <w:r>
              <w:rPr>
                <w:sz w:val="20"/>
              </w:rPr>
              <w:t>軟體</w:t>
            </w:r>
          </w:p>
        </w:tc>
        <w:tc>
          <w:tcPr>
            <w:tcW w:w="2890" w:type="dxa"/>
          </w:tcPr>
          <w:p w14:paraId="2C42AEB2" w14:textId="77777777" w:rsidR="007E2AC5" w:rsidRDefault="00000000">
            <w:r>
              <w:rPr>
                <w:sz w:val="20"/>
              </w:rPr>
              <w:t>建構工具（Kotlin DSL）</w:t>
            </w:r>
          </w:p>
        </w:tc>
      </w:tr>
      <w:tr w:rsidR="007E2AC5" w14:paraId="6751E131" w14:textId="77777777">
        <w:trPr>
          <w:jc w:val="center"/>
        </w:trPr>
        <w:tc>
          <w:tcPr>
            <w:tcW w:w="2890" w:type="dxa"/>
          </w:tcPr>
          <w:p w14:paraId="20845151" w14:textId="77777777" w:rsidR="007E2AC5" w:rsidRDefault="00000000">
            <w:r>
              <w:rPr>
                <w:sz w:val="20"/>
              </w:rPr>
              <w:t>FastAPI</w:t>
            </w:r>
          </w:p>
        </w:tc>
        <w:tc>
          <w:tcPr>
            <w:tcW w:w="2890" w:type="dxa"/>
          </w:tcPr>
          <w:p w14:paraId="0F30592F" w14:textId="77777777" w:rsidR="007E2AC5" w:rsidRDefault="00000000">
            <w:r>
              <w:rPr>
                <w:sz w:val="20"/>
              </w:rPr>
              <w:t>軟體</w:t>
            </w:r>
          </w:p>
        </w:tc>
        <w:tc>
          <w:tcPr>
            <w:tcW w:w="2890" w:type="dxa"/>
          </w:tcPr>
          <w:p w14:paraId="4CDA21DC" w14:textId="77777777" w:rsidR="007E2AC5" w:rsidRDefault="00000000">
            <w:r>
              <w:rPr>
                <w:sz w:val="20"/>
              </w:rPr>
              <w:t>後端 Web 框架（Python）</w:t>
            </w:r>
          </w:p>
        </w:tc>
      </w:tr>
      <w:tr w:rsidR="007E2AC5" w14:paraId="44BD85AC" w14:textId="77777777">
        <w:trPr>
          <w:jc w:val="center"/>
        </w:trPr>
        <w:tc>
          <w:tcPr>
            <w:tcW w:w="2890" w:type="dxa"/>
          </w:tcPr>
          <w:p w14:paraId="4B3900B2" w14:textId="77777777" w:rsidR="007E2AC5" w:rsidRDefault="00000000">
            <w:r>
              <w:rPr>
                <w:sz w:val="20"/>
              </w:rPr>
              <w:t>MySQL</w:t>
            </w:r>
          </w:p>
        </w:tc>
        <w:tc>
          <w:tcPr>
            <w:tcW w:w="2890" w:type="dxa"/>
          </w:tcPr>
          <w:p w14:paraId="64DC9C15" w14:textId="77777777" w:rsidR="007E2AC5" w:rsidRDefault="00000000">
            <w:r>
              <w:rPr>
                <w:sz w:val="20"/>
              </w:rPr>
              <w:t>軟體</w:t>
            </w:r>
          </w:p>
        </w:tc>
        <w:tc>
          <w:tcPr>
            <w:tcW w:w="2890" w:type="dxa"/>
          </w:tcPr>
          <w:p w14:paraId="7E5CAF49" w14:textId="77777777" w:rsidR="007E2AC5" w:rsidRDefault="00000000">
            <w:r>
              <w:rPr>
                <w:sz w:val="20"/>
              </w:rPr>
              <w:t>關聯式資料庫</w:t>
            </w:r>
          </w:p>
        </w:tc>
      </w:tr>
      <w:tr w:rsidR="007E2AC5" w14:paraId="5A4E7787" w14:textId="77777777">
        <w:trPr>
          <w:jc w:val="center"/>
        </w:trPr>
        <w:tc>
          <w:tcPr>
            <w:tcW w:w="2890" w:type="dxa"/>
          </w:tcPr>
          <w:p w14:paraId="35BDDE98" w14:textId="77777777" w:rsidR="007E2AC5" w:rsidRDefault="00000000">
            <w:r>
              <w:rPr>
                <w:sz w:val="20"/>
              </w:rPr>
              <w:t>Retrofit 2.9.0</w:t>
            </w:r>
          </w:p>
        </w:tc>
        <w:tc>
          <w:tcPr>
            <w:tcW w:w="2890" w:type="dxa"/>
          </w:tcPr>
          <w:p w14:paraId="50112F28" w14:textId="77777777" w:rsidR="007E2AC5" w:rsidRDefault="00000000">
            <w:r>
              <w:rPr>
                <w:sz w:val="20"/>
              </w:rPr>
              <w:t>軟體</w:t>
            </w:r>
          </w:p>
        </w:tc>
        <w:tc>
          <w:tcPr>
            <w:tcW w:w="2890" w:type="dxa"/>
          </w:tcPr>
          <w:p w14:paraId="3E4AE560" w14:textId="77777777" w:rsidR="007E2AC5" w:rsidRDefault="00000000">
            <w:r>
              <w:rPr>
                <w:sz w:val="20"/>
              </w:rPr>
              <w:t>HTTP 通訊框架（前端）</w:t>
            </w:r>
          </w:p>
        </w:tc>
      </w:tr>
      <w:tr w:rsidR="007E2AC5" w14:paraId="072EB772" w14:textId="77777777">
        <w:trPr>
          <w:jc w:val="center"/>
        </w:trPr>
        <w:tc>
          <w:tcPr>
            <w:tcW w:w="2890" w:type="dxa"/>
          </w:tcPr>
          <w:p w14:paraId="0F4C6637" w14:textId="77777777" w:rsidR="007E2AC5" w:rsidRDefault="00000000">
            <w:r>
              <w:rPr>
                <w:sz w:val="20"/>
              </w:rPr>
              <w:t>OkHttp 4.12.0</w:t>
            </w:r>
          </w:p>
        </w:tc>
        <w:tc>
          <w:tcPr>
            <w:tcW w:w="2890" w:type="dxa"/>
          </w:tcPr>
          <w:p w14:paraId="00F9FC3D" w14:textId="77777777" w:rsidR="007E2AC5" w:rsidRDefault="00000000">
            <w:r>
              <w:rPr>
                <w:sz w:val="20"/>
              </w:rPr>
              <w:t>軟體</w:t>
            </w:r>
          </w:p>
        </w:tc>
        <w:tc>
          <w:tcPr>
            <w:tcW w:w="2890" w:type="dxa"/>
          </w:tcPr>
          <w:p w14:paraId="114E62BD" w14:textId="77777777" w:rsidR="007E2AC5" w:rsidRDefault="00000000">
            <w:r>
              <w:rPr>
                <w:sz w:val="20"/>
              </w:rPr>
              <w:t>HTTP 客戶端（前端）</w:t>
            </w:r>
          </w:p>
        </w:tc>
      </w:tr>
      <w:tr w:rsidR="007E2AC5" w14:paraId="655ADB27" w14:textId="77777777">
        <w:trPr>
          <w:jc w:val="center"/>
        </w:trPr>
        <w:tc>
          <w:tcPr>
            <w:tcW w:w="2890" w:type="dxa"/>
          </w:tcPr>
          <w:p w14:paraId="264033AB" w14:textId="77777777" w:rsidR="007E2AC5" w:rsidRDefault="00000000">
            <w:r>
              <w:rPr>
                <w:sz w:val="20"/>
              </w:rPr>
              <w:t>BiometricPrompt API</w:t>
            </w:r>
          </w:p>
        </w:tc>
        <w:tc>
          <w:tcPr>
            <w:tcW w:w="2890" w:type="dxa"/>
          </w:tcPr>
          <w:p w14:paraId="080AFF81" w14:textId="77777777" w:rsidR="007E2AC5" w:rsidRDefault="00000000">
            <w:r>
              <w:rPr>
                <w:sz w:val="20"/>
              </w:rPr>
              <w:t>軟體</w:t>
            </w:r>
          </w:p>
        </w:tc>
        <w:tc>
          <w:tcPr>
            <w:tcW w:w="2890" w:type="dxa"/>
          </w:tcPr>
          <w:p w14:paraId="28F8A190" w14:textId="77777777" w:rsidR="007E2AC5" w:rsidRDefault="00000000">
            <w:r>
              <w:rPr>
                <w:sz w:val="20"/>
              </w:rPr>
              <w:t>生物辨識驗證</w:t>
            </w:r>
          </w:p>
        </w:tc>
      </w:tr>
      <w:tr w:rsidR="007E2AC5" w14:paraId="448A9234" w14:textId="77777777">
        <w:trPr>
          <w:jc w:val="center"/>
        </w:trPr>
        <w:tc>
          <w:tcPr>
            <w:tcW w:w="2890" w:type="dxa"/>
          </w:tcPr>
          <w:p w14:paraId="69965473" w14:textId="77777777" w:rsidR="007E2AC5" w:rsidRDefault="00000000">
            <w:r>
              <w:rPr>
                <w:sz w:val="20"/>
              </w:rPr>
              <w:t>AI 模型</w:t>
            </w:r>
          </w:p>
        </w:tc>
        <w:tc>
          <w:tcPr>
            <w:tcW w:w="2890" w:type="dxa"/>
          </w:tcPr>
          <w:p w14:paraId="4732A9E0" w14:textId="77777777" w:rsidR="007E2AC5" w:rsidRDefault="00000000">
            <w:r>
              <w:rPr>
                <w:sz w:val="20"/>
              </w:rPr>
              <w:t>軟體</w:t>
            </w:r>
          </w:p>
        </w:tc>
        <w:tc>
          <w:tcPr>
            <w:tcW w:w="2890" w:type="dxa"/>
          </w:tcPr>
          <w:p w14:paraId="7DABD801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風險分析引擎（規劃中）</w:t>
            </w:r>
          </w:p>
        </w:tc>
      </w:tr>
    </w:tbl>
    <w:p w14:paraId="1317A7D7" w14:textId="77777777" w:rsidR="007E2AC5" w:rsidRDefault="00000000">
      <w:pPr>
        <w:pStyle w:val="21"/>
      </w:pPr>
      <w:bookmarkStart w:id="10" w:name="_Toc231333446"/>
      <w:r>
        <w:t xml:space="preserve">2.5 </w:t>
      </w:r>
      <w:r>
        <w:t>軟</w:t>
      </w:r>
      <w:r>
        <w:t>/</w:t>
      </w:r>
      <w:proofErr w:type="spellStart"/>
      <w:r>
        <w:t>硬體環境</w:t>
      </w:r>
      <w:bookmarkEnd w:id="10"/>
      <w:proofErr w:type="spellEnd"/>
    </w:p>
    <w:p w14:paraId="0D8E9982" w14:textId="77777777" w:rsidR="007E2AC5" w:rsidRDefault="00000000">
      <w:r>
        <w:t>開發環境：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34"/>
        <w:gridCol w:w="4334"/>
      </w:tblGrid>
      <w:tr w:rsidR="007E2AC5" w14:paraId="1909CC6C" w14:textId="77777777">
        <w:trPr>
          <w:jc w:val="center"/>
        </w:trPr>
        <w:tc>
          <w:tcPr>
            <w:tcW w:w="4334" w:type="dxa"/>
          </w:tcPr>
          <w:p w14:paraId="32A3BEC2" w14:textId="77777777" w:rsidR="007E2AC5" w:rsidRDefault="00000000">
            <w:r>
              <w:rPr>
                <w:b/>
                <w:sz w:val="20"/>
              </w:rPr>
              <w:t>項目</w:t>
            </w:r>
          </w:p>
        </w:tc>
        <w:tc>
          <w:tcPr>
            <w:tcW w:w="4334" w:type="dxa"/>
          </w:tcPr>
          <w:p w14:paraId="4ED9EA99" w14:textId="77777777" w:rsidR="007E2AC5" w:rsidRDefault="00000000">
            <w:r>
              <w:rPr>
                <w:b/>
                <w:sz w:val="20"/>
              </w:rPr>
              <w:t>規格</w:t>
            </w:r>
          </w:p>
        </w:tc>
      </w:tr>
      <w:tr w:rsidR="007E2AC5" w14:paraId="10AB12D3" w14:textId="77777777">
        <w:trPr>
          <w:jc w:val="center"/>
        </w:trPr>
        <w:tc>
          <w:tcPr>
            <w:tcW w:w="4334" w:type="dxa"/>
          </w:tcPr>
          <w:p w14:paraId="27F400BC" w14:textId="77777777" w:rsidR="007E2AC5" w:rsidRDefault="00000000">
            <w:r>
              <w:rPr>
                <w:sz w:val="20"/>
              </w:rPr>
              <w:t>作業系統</w:t>
            </w:r>
          </w:p>
        </w:tc>
        <w:tc>
          <w:tcPr>
            <w:tcW w:w="4334" w:type="dxa"/>
          </w:tcPr>
          <w:p w14:paraId="56CCFA4C" w14:textId="77777777" w:rsidR="007E2AC5" w:rsidRDefault="00000000">
            <w:r>
              <w:rPr>
                <w:sz w:val="20"/>
              </w:rPr>
              <w:t>Windows 11</w:t>
            </w:r>
          </w:p>
        </w:tc>
      </w:tr>
      <w:tr w:rsidR="007E2AC5" w14:paraId="01C979FA" w14:textId="77777777">
        <w:trPr>
          <w:jc w:val="center"/>
        </w:trPr>
        <w:tc>
          <w:tcPr>
            <w:tcW w:w="4334" w:type="dxa"/>
          </w:tcPr>
          <w:p w14:paraId="0DFDDAA2" w14:textId="77777777" w:rsidR="007E2AC5" w:rsidRDefault="00000000">
            <w:r>
              <w:rPr>
                <w:sz w:val="20"/>
              </w:rPr>
              <w:t>IDE</w:t>
            </w:r>
          </w:p>
        </w:tc>
        <w:tc>
          <w:tcPr>
            <w:tcW w:w="4334" w:type="dxa"/>
          </w:tcPr>
          <w:p w14:paraId="5EB9323F" w14:textId="77777777" w:rsidR="007E2AC5" w:rsidRDefault="00000000">
            <w:r>
              <w:rPr>
                <w:sz w:val="20"/>
              </w:rPr>
              <w:t>Android Studio Hedgehog (2023.1+)</w:t>
            </w:r>
          </w:p>
        </w:tc>
      </w:tr>
      <w:tr w:rsidR="007E2AC5" w14:paraId="1679D86F" w14:textId="77777777">
        <w:trPr>
          <w:jc w:val="center"/>
        </w:trPr>
        <w:tc>
          <w:tcPr>
            <w:tcW w:w="4334" w:type="dxa"/>
          </w:tcPr>
          <w:p w14:paraId="29590C31" w14:textId="77777777" w:rsidR="007E2AC5" w:rsidRDefault="00000000">
            <w:r>
              <w:rPr>
                <w:sz w:val="20"/>
              </w:rPr>
              <w:t>程式語言（前端）</w:t>
            </w:r>
          </w:p>
        </w:tc>
        <w:tc>
          <w:tcPr>
            <w:tcW w:w="4334" w:type="dxa"/>
          </w:tcPr>
          <w:p w14:paraId="58357943" w14:textId="77777777" w:rsidR="007E2AC5" w:rsidRDefault="00000000">
            <w:r>
              <w:rPr>
                <w:sz w:val="20"/>
              </w:rPr>
              <w:t>Kotlin 1.9.24</w:t>
            </w:r>
          </w:p>
        </w:tc>
      </w:tr>
      <w:tr w:rsidR="007E2AC5" w14:paraId="0029477A" w14:textId="77777777">
        <w:trPr>
          <w:jc w:val="center"/>
        </w:trPr>
        <w:tc>
          <w:tcPr>
            <w:tcW w:w="4334" w:type="dxa"/>
          </w:tcPr>
          <w:p w14:paraId="5B70CCAD" w14:textId="77777777" w:rsidR="007E2AC5" w:rsidRDefault="00000000">
            <w:r>
              <w:rPr>
                <w:sz w:val="20"/>
              </w:rPr>
              <w:t>程式語言（後端）</w:t>
            </w:r>
          </w:p>
        </w:tc>
        <w:tc>
          <w:tcPr>
            <w:tcW w:w="4334" w:type="dxa"/>
          </w:tcPr>
          <w:p w14:paraId="1168E516" w14:textId="77777777" w:rsidR="007E2AC5" w:rsidRDefault="00000000">
            <w:r>
              <w:rPr>
                <w:sz w:val="20"/>
              </w:rPr>
              <w:t>Python 3.10+</w:t>
            </w:r>
          </w:p>
        </w:tc>
      </w:tr>
      <w:tr w:rsidR="007E2AC5" w14:paraId="0C452A95" w14:textId="77777777">
        <w:trPr>
          <w:jc w:val="center"/>
        </w:trPr>
        <w:tc>
          <w:tcPr>
            <w:tcW w:w="4334" w:type="dxa"/>
          </w:tcPr>
          <w:p w14:paraId="4AA7B590" w14:textId="77777777" w:rsidR="007E2AC5" w:rsidRDefault="00000000">
            <w:r>
              <w:rPr>
                <w:sz w:val="20"/>
              </w:rPr>
              <w:t>建構工具</w:t>
            </w:r>
          </w:p>
        </w:tc>
        <w:tc>
          <w:tcPr>
            <w:tcW w:w="4334" w:type="dxa"/>
          </w:tcPr>
          <w:p w14:paraId="1EED2F88" w14:textId="77777777" w:rsidR="007E2AC5" w:rsidRDefault="00000000">
            <w:r>
              <w:rPr>
                <w:sz w:val="20"/>
              </w:rPr>
              <w:t>Gradle 8.5.0 + Kotlin DSL（AGP 8.5.0）</w:t>
            </w:r>
          </w:p>
        </w:tc>
      </w:tr>
      <w:tr w:rsidR="007E2AC5" w14:paraId="08B0DA51" w14:textId="77777777">
        <w:trPr>
          <w:jc w:val="center"/>
        </w:trPr>
        <w:tc>
          <w:tcPr>
            <w:tcW w:w="4334" w:type="dxa"/>
          </w:tcPr>
          <w:p w14:paraId="547F561E" w14:textId="77777777" w:rsidR="007E2AC5" w:rsidRDefault="00000000">
            <w:r>
              <w:rPr>
                <w:sz w:val="20"/>
              </w:rPr>
              <w:t>版本控制</w:t>
            </w:r>
          </w:p>
        </w:tc>
        <w:tc>
          <w:tcPr>
            <w:tcW w:w="4334" w:type="dxa"/>
          </w:tcPr>
          <w:p w14:paraId="34179B62" w14:textId="77777777" w:rsidR="007E2AC5" w:rsidRDefault="00000000">
            <w:r>
              <w:rPr>
                <w:sz w:val="20"/>
              </w:rPr>
              <w:t>Git + GitHub + GitLab</w:t>
            </w:r>
          </w:p>
        </w:tc>
      </w:tr>
      <w:tr w:rsidR="007E2AC5" w14:paraId="2E5092E1" w14:textId="77777777">
        <w:trPr>
          <w:jc w:val="center"/>
        </w:trPr>
        <w:tc>
          <w:tcPr>
            <w:tcW w:w="4334" w:type="dxa"/>
          </w:tcPr>
          <w:p w14:paraId="03B4157E" w14:textId="77777777" w:rsidR="007E2AC5" w:rsidRDefault="00000000">
            <w:r>
              <w:rPr>
                <w:sz w:val="20"/>
              </w:rPr>
              <w:t>最低 Android 版本</w:t>
            </w:r>
          </w:p>
        </w:tc>
        <w:tc>
          <w:tcPr>
            <w:tcW w:w="4334" w:type="dxa"/>
          </w:tcPr>
          <w:p w14:paraId="2EA941DD" w14:textId="77777777" w:rsidR="007E2AC5" w:rsidRDefault="00000000">
            <w:r>
              <w:rPr>
                <w:sz w:val="20"/>
              </w:rPr>
              <w:t>API 26 (Android 8.0 Oreo)</w:t>
            </w:r>
          </w:p>
        </w:tc>
      </w:tr>
      <w:tr w:rsidR="007E2AC5" w14:paraId="38AFBF25" w14:textId="77777777">
        <w:trPr>
          <w:jc w:val="center"/>
        </w:trPr>
        <w:tc>
          <w:tcPr>
            <w:tcW w:w="4334" w:type="dxa"/>
          </w:tcPr>
          <w:p w14:paraId="641F822D" w14:textId="77777777" w:rsidR="007E2AC5" w:rsidRDefault="00000000">
            <w:r>
              <w:rPr>
                <w:sz w:val="20"/>
              </w:rPr>
              <w:t>目標 Android 版本</w:t>
            </w:r>
          </w:p>
        </w:tc>
        <w:tc>
          <w:tcPr>
            <w:tcW w:w="4334" w:type="dxa"/>
          </w:tcPr>
          <w:p w14:paraId="27D1DA48" w14:textId="77777777" w:rsidR="007E2AC5" w:rsidRDefault="00000000">
            <w:r>
              <w:rPr>
                <w:sz w:val="20"/>
              </w:rPr>
              <w:t>API 34 (Android 14)</w:t>
            </w:r>
          </w:p>
        </w:tc>
      </w:tr>
      <w:tr w:rsidR="007E2AC5" w14:paraId="380D13BD" w14:textId="77777777">
        <w:trPr>
          <w:jc w:val="center"/>
        </w:trPr>
        <w:tc>
          <w:tcPr>
            <w:tcW w:w="4334" w:type="dxa"/>
          </w:tcPr>
          <w:p w14:paraId="4944B0C1" w14:textId="77777777" w:rsidR="007E2AC5" w:rsidRDefault="00000000">
            <w:r>
              <w:rPr>
                <w:sz w:val="20"/>
              </w:rPr>
              <w:t>編譯 SDK 版本</w:t>
            </w:r>
          </w:p>
        </w:tc>
        <w:tc>
          <w:tcPr>
            <w:tcW w:w="4334" w:type="dxa"/>
          </w:tcPr>
          <w:p w14:paraId="6B3DAC6F" w14:textId="77777777" w:rsidR="007E2AC5" w:rsidRDefault="00000000">
            <w:r>
              <w:rPr>
                <w:sz w:val="20"/>
              </w:rPr>
              <w:t>API 34</w:t>
            </w:r>
          </w:p>
        </w:tc>
      </w:tr>
      <w:tr w:rsidR="007E2AC5" w14:paraId="3EE698EE" w14:textId="77777777">
        <w:trPr>
          <w:jc w:val="center"/>
        </w:trPr>
        <w:tc>
          <w:tcPr>
            <w:tcW w:w="4334" w:type="dxa"/>
          </w:tcPr>
          <w:p w14:paraId="68BB0569" w14:textId="77777777" w:rsidR="007E2AC5" w:rsidRDefault="00000000">
            <w:r>
              <w:rPr>
                <w:sz w:val="20"/>
              </w:rPr>
              <w:t>JVM 版本</w:t>
            </w:r>
          </w:p>
        </w:tc>
        <w:tc>
          <w:tcPr>
            <w:tcW w:w="4334" w:type="dxa"/>
          </w:tcPr>
          <w:p w14:paraId="69CB7F7C" w14:textId="77777777" w:rsidR="007E2AC5" w:rsidRDefault="00000000">
            <w:r>
              <w:rPr>
                <w:sz w:val="20"/>
              </w:rPr>
              <w:t>Java 17</w:t>
            </w:r>
          </w:p>
        </w:tc>
      </w:tr>
    </w:tbl>
    <w:p w14:paraId="2F85B6FB" w14:textId="77777777" w:rsidR="007E2AC5" w:rsidRDefault="007E2AC5"/>
    <w:p w14:paraId="37C990D4" w14:textId="77777777" w:rsidR="007E2AC5" w:rsidRDefault="00000000">
      <w:r>
        <w:t>執行環境：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34"/>
        <w:gridCol w:w="4334"/>
      </w:tblGrid>
      <w:tr w:rsidR="007E2AC5" w14:paraId="4CCA495D" w14:textId="77777777">
        <w:trPr>
          <w:jc w:val="center"/>
        </w:trPr>
        <w:tc>
          <w:tcPr>
            <w:tcW w:w="4334" w:type="dxa"/>
          </w:tcPr>
          <w:p w14:paraId="4AC5E018" w14:textId="77777777" w:rsidR="007E2AC5" w:rsidRDefault="00000000">
            <w:r>
              <w:rPr>
                <w:b/>
                <w:sz w:val="20"/>
              </w:rPr>
              <w:t>項目</w:t>
            </w:r>
          </w:p>
        </w:tc>
        <w:tc>
          <w:tcPr>
            <w:tcW w:w="4334" w:type="dxa"/>
          </w:tcPr>
          <w:p w14:paraId="2432D2B6" w14:textId="77777777" w:rsidR="007E2AC5" w:rsidRDefault="00000000">
            <w:r>
              <w:rPr>
                <w:b/>
                <w:sz w:val="20"/>
              </w:rPr>
              <w:t>需求</w:t>
            </w:r>
          </w:p>
        </w:tc>
      </w:tr>
      <w:tr w:rsidR="007E2AC5" w14:paraId="2F2B6D2F" w14:textId="77777777">
        <w:trPr>
          <w:jc w:val="center"/>
        </w:trPr>
        <w:tc>
          <w:tcPr>
            <w:tcW w:w="4334" w:type="dxa"/>
          </w:tcPr>
          <w:p w14:paraId="076D45F0" w14:textId="77777777" w:rsidR="007E2AC5" w:rsidRDefault="00000000">
            <w:r>
              <w:rPr>
                <w:sz w:val="20"/>
              </w:rPr>
              <w:t>裝置</w:t>
            </w:r>
          </w:p>
        </w:tc>
        <w:tc>
          <w:tcPr>
            <w:tcW w:w="4334" w:type="dxa"/>
          </w:tcPr>
          <w:p w14:paraId="0620B0CD" w14:textId="77777777" w:rsidR="007E2AC5" w:rsidRDefault="00000000">
            <w:r>
              <w:rPr>
                <w:sz w:val="20"/>
              </w:rPr>
              <w:t>Android 智慧型手機或平板</w:t>
            </w:r>
          </w:p>
        </w:tc>
      </w:tr>
      <w:tr w:rsidR="007E2AC5" w14:paraId="45B4EDFC" w14:textId="77777777">
        <w:trPr>
          <w:jc w:val="center"/>
        </w:trPr>
        <w:tc>
          <w:tcPr>
            <w:tcW w:w="4334" w:type="dxa"/>
          </w:tcPr>
          <w:p w14:paraId="30086D35" w14:textId="77777777" w:rsidR="007E2AC5" w:rsidRDefault="00000000">
            <w:r>
              <w:rPr>
                <w:sz w:val="20"/>
              </w:rPr>
              <w:t>Android 版本</w:t>
            </w:r>
          </w:p>
        </w:tc>
        <w:tc>
          <w:tcPr>
            <w:tcW w:w="4334" w:type="dxa"/>
          </w:tcPr>
          <w:p w14:paraId="4E524885" w14:textId="77777777" w:rsidR="007E2AC5" w:rsidRDefault="00000000">
            <w:r>
              <w:rPr>
                <w:sz w:val="20"/>
              </w:rPr>
              <w:t>8.0 (Oreo) 以上</w:t>
            </w:r>
          </w:p>
        </w:tc>
      </w:tr>
      <w:tr w:rsidR="007E2AC5" w14:paraId="7FA8167F" w14:textId="77777777">
        <w:trPr>
          <w:jc w:val="center"/>
        </w:trPr>
        <w:tc>
          <w:tcPr>
            <w:tcW w:w="4334" w:type="dxa"/>
          </w:tcPr>
          <w:p w14:paraId="491AA3F4" w14:textId="77777777" w:rsidR="007E2AC5" w:rsidRDefault="00000000">
            <w:r>
              <w:rPr>
                <w:sz w:val="20"/>
              </w:rPr>
              <w:t>網路</w:t>
            </w:r>
          </w:p>
        </w:tc>
        <w:tc>
          <w:tcPr>
            <w:tcW w:w="4334" w:type="dxa"/>
          </w:tcPr>
          <w:p w14:paraId="1E10A574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需連接 Wi-Fi 或行動數據</w:t>
            </w:r>
          </w:p>
        </w:tc>
      </w:tr>
      <w:tr w:rsidR="007E2AC5" w14:paraId="3112F77D" w14:textId="77777777">
        <w:trPr>
          <w:jc w:val="center"/>
        </w:trPr>
        <w:tc>
          <w:tcPr>
            <w:tcW w:w="4334" w:type="dxa"/>
          </w:tcPr>
          <w:p w14:paraId="6E7411A7" w14:textId="77777777" w:rsidR="007E2AC5" w:rsidRDefault="00000000">
            <w:proofErr w:type="spellStart"/>
            <w:r>
              <w:rPr>
                <w:sz w:val="20"/>
              </w:rPr>
              <w:t>儲存空間</w:t>
            </w:r>
            <w:proofErr w:type="spellEnd"/>
          </w:p>
        </w:tc>
        <w:tc>
          <w:tcPr>
            <w:tcW w:w="4334" w:type="dxa"/>
          </w:tcPr>
          <w:p w14:paraId="75D615E5" w14:textId="77777777" w:rsidR="007E2AC5" w:rsidRDefault="00000000">
            <w:r>
              <w:rPr>
                <w:sz w:val="20"/>
              </w:rPr>
              <w:t>至少 100 MB 可用空間</w:t>
            </w:r>
          </w:p>
        </w:tc>
      </w:tr>
      <w:tr w:rsidR="007E2AC5" w14:paraId="6CB59740" w14:textId="77777777">
        <w:trPr>
          <w:jc w:val="center"/>
        </w:trPr>
        <w:tc>
          <w:tcPr>
            <w:tcW w:w="4334" w:type="dxa"/>
          </w:tcPr>
          <w:p w14:paraId="3FAD55A5" w14:textId="77777777" w:rsidR="007E2AC5" w:rsidRDefault="00000000">
            <w:r>
              <w:rPr>
                <w:sz w:val="20"/>
              </w:rPr>
              <w:t>權限</w:t>
            </w:r>
          </w:p>
        </w:tc>
        <w:tc>
          <w:tcPr>
            <w:tcW w:w="4334" w:type="dxa"/>
          </w:tcPr>
          <w:p w14:paraId="77BB6F9B" w14:textId="77777777" w:rsidR="007E2AC5" w:rsidRDefault="00000000">
            <w:r>
              <w:rPr>
                <w:sz w:val="20"/>
              </w:rPr>
              <w:t>網路存取 (INTERNET)、生物辨識 (USE_BIOMETRIC)</w:t>
            </w:r>
          </w:p>
        </w:tc>
      </w:tr>
    </w:tbl>
    <w:p w14:paraId="0D785B87" w14:textId="77777777" w:rsidR="007E2AC5" w:rsidRDefault="007E2AC5"/>
    <w:p w14:paraId="5D5C0576" w14:textId="77777777" w:rsidR="007E2AC5" w:rsidRDefault="00000000">
      <w:pPr>
        <w:rPr>
          <w:lang w:eastAsia="zh-TW"/>
        </w:rPr>
      </w:pPr>
      <w:r>
        <w:rPr>
          <w:lang w:eastAsia="zh-TW"/>
        </w:rPr>
        <w:t>主要技術元件</w:t>
      </w:r>
      <w:proofErr w:type="gramStart"/>
      <w:r>
        <w:rPr>
          <w:lang w:eastAsia="zh-TW"/>
        </w:rPr>
        <w:t>與函式庫</w:t>
      </w:r>
      <w:proofErr w:type="gramEnd"/>
      <w:r>
        <w:rPr>
          <w:lang w:eastAsia="zh-TW"/>
        </w:rPr>
        <w:t>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72"/>
        <w:gridCol w:w="2077"/>
        <w:gridCol w:w="2236"/>
      </w:tblGrid>
      <w:tr w:rsidR="007E2AC5" w14:paraId="0527F88C" w14:textId="77777777">
        <w:trPr>
          <w:jc w:val="center"/>
        </w:trPr>
        <w:tc>
          <w:tcPr>
            <w:tcW w:w="2890" w:type="dxa"/>
          </w:tcPr>
          <w:p w14:paraId="2E4A5B48" w14:textId="77777777" w:rsidR="007E2AC5" w:rsidRDefault="00000000">
            <w:proofErr w:type="spellStart"/>
            <w:r>
              <w:rPr>
                <w:b/>
                <w:sz w:val="20"/>
              </w:rPr>
              <w:t>函式庫</w:t>
            </w:r>
            <w:proofErr w:type="spellEnd"/>
          </w:p>
        </w:tc>
        <w:tc>
          <w:tcPr>
            <w:tcW w:w="2890" w:type="dxa"/>
          </w:tcPr>
          <w:p w14:paraId="759CA3B5" w14:textId="77777777" w:rsidR="007E2AC5" w:rsidRDefault="00000000">
            <w:r>
              <w:rPr>
                <w:b/>
                <w:sz w:val="20"/>
              </w:rPr>
              <w:t>版本</w:t>
            </w:r>
          </w:p>
        </w:tc>
        <w:tc>
          <w:tcPr>
            <w:tcW w:w="2890" w:type="dxa"/>
          </w:tcPr>
          <w:p w14:paraId="15414CB2" w14:textId="77777777" w:rsidR="007E2AC5" w:rsidRDefault="00000000">
            <w:r>
              <w:rPr>
                <w:b/>
                <w:sz w:val="20"/>
              </w:rPr>
              <w:t>用途</w:t>
            </w:r>
          </w:p>
        </w:tc>
      </w:tr>
      <w:tr w:rsidR="007E2AC5" w14:paraId="24C34261" w14:textId="77777777">
        <w:trPr>
          <w:jc w:val="center"/>
        </w:trPr>
        <w:tc>
          <w:tcPr>
            <w:tcW w:w="2890" w:type="dxa"/>
          </w:tcPr>
          <w:p w14:paraId="6976C8F5" w14:textId="77777777" w:rsidR="007E2AC5" w:rsidRDefault="00000000">
            <w:r>
              <w:rPr>
                <w:sz w:val="20"/>
              </w:rPr>
              <w:t>androidx.core:core-ktx</w:t>
            </w:r>
          </w:p>
        </w:tc>
        <w:tc>
          <w:tcPr>
            <w:tcW w:w="2890" w:type="dxa"/>
          </w:tcPr>
          <w:p w14:paraId="0D083E64" w14:textId="77777777" w:rsidR="007E2AC5" w:rsidRDefault="00000000">
            <w:r>
              <w:rPr>
                <w:sz w:val="20"/>
              </w:rPr>
              <w:t>1.12.0</w:t>
            </w:r>
          </w:p>
        </w:tc>
        <w:tc>
          <w:tcPr>
            <w:tcW w:w="2890" w:type="dxa"/>
          </w:tcPr>
          <w:p w14:paraId="104E3E93" w14:textId="77777777" w:rsidR="007E2AC5" w:rsidRDefault="00000000">
            <w:r>
              <w:rPr>
                <w:sz w:val="20"/>
              </w:rPr>
              <w:t>Kotlin 擴充函式</w:t>
            </w:r>
          </w:p>
        </w:tc>
      </w:tr>
      <w:tr w:rsidR="007E2AC5" w14:paraId="5C0A80A3" w14:textId="77777777">
        <w:trPr>
          <w:jc w:val="center"/>
        </w:trPr>
        <w:tc>
          <w:tcPr>
            <w:tcW w:w="2890" w:type="dxa"/>
          </w:tcPr>
          <w:p w14:paraId="71D646D2" w14:textId="77777777" w:rsidR="007E2AC5" w:rsidRDefault="00000000">
            <w:r>
              <w:rPr>
                <w:sz w:val="20"/>
              </w:rPr>
              <w:t>androidx.appcompat</w:t>
            </w:r>
          </w:p>
        </w:tc>
        <w:tc>
          <w:tcPr>
            <w:tcW w:w="2890" w:type="dxa"/>
          </w:tcPr>
          <w:p w14:paraId="4467E059" w14:textId="77777777" w:rsidR="007E2AC5" w:rsidRDefault="00000000">
            <w:r>
              <w:rPr>
                <w:sz w:val="20"/>
              </w:rPr>
              <w:t>1.6.1</w:t>
            </w:r>
          </w:p>
        </w:tc>
        <w:tc>
          <w:tcPr>
            <w:tcW w:w="2890" w:type="dxa"/>
          </w:tcPr>
          <w:p w14:paraId="60168C20" w14:textId="77777777" w:rsidR="007E2AC5" w:rsidRDefault="00000000">
            <w:r>
              <w:rPr>
                <w:sz w:val="20"/>
              </w:rPr>
              <w:t>向下相容支援</w:t>
            </w:r>
          </w:p>
        </w:tc>
      </w:tr>
      <w:tr w:rsidR="007E2AC5" w14:paraId="4875A0CB" w14:textId="77777777">
        <w:trPr>
          <w:jc w:val="center"/>
        </w:trPr>
        <w:tc>
          <w:tcPr>
            <w:tcW w:w="2890" w:type="dxa"/>
          </w:tcPr>
          <w:p w14:paraId="19F5E554" w14:textId="77777777" w:rsidR="007E2AC5" w:rsidRDefault="00000000">
            <w:r>
              <w:rPr>
                <w:sz w:val="20"/>
              </w:rPr>
              <w:t>com.google.android.material</w:t>
            </w:r>
          </w:p>
        </w:tc>
        <w:tc>
          <w:tcPr>
            <w:tcW w:w="2890" w:type="dxa"/>
          </w:tcPr>
          <w:p w14:paraId="096B8184" w14:textId="77777777" w:rsidR="007E2AC5" w:rsidRDefault="00000000">
            <w:r>
              <w:rPr>
                <w:sz w:val="20"/>
              </w:rPr>
              <w:t>1.11.0</w:t>
            </w:r>
          </w:p>
        </w:tc>
        <w:tc>
          <w:tcPr>
            <w:tcW w:w="2890" w:type="dxa"/>
          </w:tcPr>
          <w:p w14:paraId="7C5448B1" w14:textId="77777777" w:rsidR="007E2AC5" w:rsidRDefault="00000000">
            <w:r>
              <w:rPr>
                <w:sz w:val="20"/>
              </w:rPr>
              <w:t>Material Design UI 元件</w:t>
            </w:r>
          </w:p>
        </w:tc>
      </w:tr>
      <w:tr w:rsidR="007E2AC5" w14:paraId="0D43B891" w14:textId="77777777">
        <w:trPr>
          <w:jc w:val="center"/>
        </w:trPr>
        <w:tc>
          <w:tcPr>
            <w:tcW w:w="2890" w:type="dxa"/>
          </w:tcPr>
          <w:p w14:paraId="63A65433" w14:textId="77777777" w:rsidR="007E2AC5" w:rsidRDefault="00000000">
            <w:r>
              <w:rPr>
                <w:sz w:val="20"/>
              </w:rPr>
              <w:t>androidx.constraintlayout</w:t>
            </w:r>
          </w:p>
        </w:tc>
        <w:tc>
          <w:tcPr>
            <w:tcW w:w="2890" w:type="dxa"/>
          </w:tcPr>
          <w:p w14:paraId="7EF91B2A" w14:textId="77777777" w:rsidR="007E2AC5" w:rsidRDefault="00000000">
            <w:r>
              <w:rPr>
                <w:sz w:val="20"/>
              </w:rPr>
              <w:t>2.1.4</w:t>
            </w:r>
          </w:p>
        </w:tc>
        <w:tc>
          <w:tcPr>
            <w:tcW w:w="2890" w:type="dxa"/>
          </w:tcPr>
          <w:p w14:paraId="35941704" w14:textId="77777777" w:rsidR="007E2AC5" w:rsidRDefault="00000000">
            <w:r>
              <w:rPr>
                <w:sz w:val="20"/>
              </w:rPr>
              <w:t>彈性版面配置</w:t>
            </w:r>
          </w:p>
        </w:tc>
      </w:tr>
      <w:tr w:rsidR="007E2AC5" w14:paraId="315ECDCB" w14:textId="77777777">
        <w:trPr>
          <w:jc w:val="center"/>
        </w:trPr>
        <w:tc>
          <w:tcPr>
            <w:tcW w:w="2890" w:type="dxa"/>
          </w:tcPr>
          <w:p w14:paraId="7A0C4A6B" w14:textId="77777777" w:rsidR="007E2AC5" w:rsidRDefault="00000000">
            <w:r>
              <w:rPr>
                <w:sz w:val="20"/>
              </w:rPr>
              <w:t>androidx.navigation</w:t>
            </w:r>
          </w:p>
        </w:tc>
        <w:tc>
          <w:tcPr>
            <w:tcW w:w="2890" w:type="dxa"/>
          </w:tcPr>
          <w:p w14:paraId="448FF078" w14:textId="77777777" w:rsidR="007E2AC5" w:rsidRDefault="00000000">
            <w:r>
              <w:rPr>
                <w:sz w:val="20"/>
              </w:rPr>
              <w:t>2.7.6</w:t>
            </w:r>
          </w:p>
        </w:tc>
        <w:tc>
          <w:tcPr>
            <w:tcW w:w="2890" w:type="dxa"/>
          </w:tcPr>
          <w:p w14:paraId="61090056" w14:textId="77777777" w:rsidR="007E2AC5" w:rsidRDefault="00000000">
            <w:r>
              <w:rPr>
                <w:sz w:val="20"/>
              </w:rPr>
              <w:t>頁面導航框架</w:t>
            </w:r>
          </w:p>
        </w:tc>
      </w:tr>
      <w:tr w:rsidR="007E2AC5" w14:paraId="77FBBB20" w14:textId="77777777">
        <w:trPr>
          <w:jc w:val="center"/>
        </w:trPr>
        <w:tc>
          <w:tcPr>
            <w:tcW w:w="2890" w:type="dxa"/>
          </w:tcPr>
          <w:p w14:paraId="1D09A377" w14:textId="77777777" w:rsidR="007E2AC5" w:rsidRDefault="00000000">
            <w:r>
              <w:rPr>
                <w:sz w:val="20"/>
              </w:rPr>
              <w:t>androidx.recyclerview</w:t>
            </w:r>
          </w:p>
        </w:tc>
        <w:tc>
          <w:tcPr>
            <w:tcW w:w="2890" w:type="dxa"/>
          </w:tcPr>
          <w:p w14:paraId="15D0C0FC" w14:textId="77777777" w:rsidR="007E2AC5" w:rsidRDefault="00000000">
            <w:r>
              <w:rPr>
                <w:sz w:val="20"/>
              </w:rPr>
              <w:t>1.3.2</w:t>
            </w:r>
          </w:p>
        </w:tc>
        <w:tc>
          <w:tcPr>
            <w:tcW w:w="2890" w:type="dxa"/>
          </w:tcPr>
          <w:p w14:paraId="0488323B" w14:textId="77777777" w:rsidR="007E2AC5" w:rsidRDefault="00000000">
            <w:r>
              <w:rPr>
                <w:sz w:val="20"/>
              </w:rPr>
              <w:t>列表元件</w:t>
            </w:r>
          </w:p>
        </w:tc>
      </w:tr>
      <w:tr w:rsidR="007E2AC5" w14:paraId="58A8FD70" w14:textId="77777777">
        <w:trPr>
          <w:jc w:val="center"/>
        </w:trPr>
        <w:tc>
          <w:tcPr>
            <w:tcW w:w="2890" w:type="dxa"/>
          </w:tcPr>
          <w:p w14:paraId="0F46B596" w14:textId="77777777" w:rsidR="007E2AC5" w:rsidRDefault="00000000">
            <w:r>
              <w:rPr>
                <w:sz w:val="20"/>
              </w:rPr>
              <w:t>androidx.biometric</w:t>
            </w:r>
          </w:p>
        </w:tc>
        <w:tc>
          <w:tcPr>
            <w:tcW w:w="2890" w:type="dxa"/>
          </w:tcPr>
          <w:p w14:paraId="26B0F1D1" w14:textId="77777777" w:rsidR="007E2AC5" w:rsidRDefault="00000000">
            <w:r>
              <w:rPr>
                <w:sz w:val="20"/>
              </w:rPr>
              <w:t>1.1.0</w:t>
            </w:r>
          </w:p>
        </w:tc>
        <w:tc>
          <w:tcPr>
            <w:tcW w:w="2890" w:type="dxa"/>
          </w:tcPr>
          <w:p w14:paraId="6D39ACD9" w14:textId="77777777" w:rsidR="007E2AC5" w:rsidRDefault="00000000">
            <w:r>
              <w:rPr>
                <w:sz w:val="20"/>
              </w:rPr>
              <w:t>生物辨識認證</w:t>
            </w:r>
          </w:p>
        </w:tc>
      </w:tr>
      <w:tr w:rsidR="007E2AC5" w14:paraId="447CB49D" w14:textId="77777777">
        <w:trPr>
          <w:jc w:val="center"/>
        </w:trPr>
        <w:tc>
          <w:tcPr>
            <w:tcW w:w="2890" w:type="dxa"/>
          </w:tcPr>
          <w:p w14:paraId="660F8E39" w14:textId="77777777" w:rsidR="007E2AC5" w:rsidRDefault="00000000">
            <w:r>
              <w:rPr>
                <w:sz w:val="20"/>
              </w:rPr>
              <w:t>com.squareup.retrofit2</w:t>
            </w:r>
          </w:p>
        </w:tc>
        <w:tc>
          <w:tcPr>
            <w:tcW w:w="2890" w:type="dxa"/>
          </w:tcPr>
          <w:p w14:paraId="7DD0070E" w14:textId="77777777" w:rsidR="007E2AC5" w:rsidRDefault="00000000">
            <w:r>
              <w:rPr>
                <w:sz w:val="20"/>
              </w:rPr>
              <w:t>2.9.0</w:t>
            </w:r>
          </w:p>
        </w:tc>
        <w:tc>
          <w:tcPr>
            <w:tcW w:w="2890" w:type="dxa"/>
          </w:tcPr>
          <w:p w14:paraId="30ABA8EF" w14:textId="77777777" w:rsidR="007E2AC5" w:rsidRDefault="00000000">
            <w:r>
              <w:rPr>
                <w:sz w:val="20"/>
              </w:rPr>
              <w:t>RESTful API 通訊</w:t>
            </w:r>
          </w:p>
        </w:tc>
      </w:tr>
      <w:tr w:rsidR="007E2AC5" w14:paraId="7C9D5106" w14:textId="77777777">
        <w:trPr>
          <w:jc w:val="center"/>
        </w:trPr>
        <w:tc>
          <w:tcPr>
            <w:tcW w:w="2890" w:type="dxa"/>
          </w:tcPr>
          <w:p w14:paraId="7F29B210" w14:textId="77777777" w:rsidR="007E2AC5" w:rsidRDefault="00000000">
            <w:r>
              <w:rPr>
                <w:sz w:val="20"/>
              </w:rPr>
              <w:t>com.squareup.okhttp3</w:t>
            </w:r>
          </w:p>
        </w:tc>
        <w:tc>
          <w:tcPr>
            <w:tcW w:w="2890" w:type="dxa"/>
          </w:tcPr>
          <w:p w14:paraId="7DA11781" w14:textId="77777777" w:rsidR="007E2AC5" w:rsidRDefault="00000000">
            <w:r>
              <w:rPr>
                <w:sz w:val="20"/>
              </w:rPr>
              <w:t>4.12.0</w:t>
            </w:r>
          </w:p>
        </w:tc>
        <w:tc>
          <w:tcPr>
            <w:tcW w:w="2890" w:type="dxa"/>
          </w:tcPr>
          <w:p w14:paraId="280FAE45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HTTP 客戶端 + 日誌攔截</w:t>
            </w:r>
          </w:p>
        </w:tc>
      </w:tr>
      <w:tr w:rsidR="007E2AC5" w14:paraId="0F53D624" w14:textId="77777777">
        <w:trPr>
          <w:jc w:val="center"/>
        </w:trPr>
        <w:tc>
          <w:tcPr>
            <w:tcW w:w="2890" w:type="dxa"/>
          </w:tcPr>
          <w:p w14:paraId="3A3A49B8" w14:textId="77777777" w:rsidR="007E2AC5" w:rsidRDefault="00000000">
            <w:proofErr w:type="gramStart"/>
            <w:r>
              <w:rPr>
                <w:sz w:val="20"/>
              </w:rPr>
              <w:t>com.squareup</w:t>
            </w:r>
            <w:proofErr w:type="gramEnd"/>
            <w:r>
              <w:rPr>
                <w:sz w:val="20"/>
              </w:rPr>
              <w:t>.retrofit</w:t>
            </w:r>
            <w:proofErr w:type="gramStart"/>
            <w:r>
              <w:rPr>
                <w:sz w:val="20"/>
              </w:rPr>
              <w:t>2:converter</w:t>
            </w:r>
            <w:proofErr w:type="gramEnd"/>
            <w:r>
              <w:rPr>
                <w:sz w:val="20"/>
              </w:rPr>
              <w:t>-gson</w:t>
            </w:r>
          </w:p>
        </w:tc>
        <w:tc>
          <w:tcPr>
            <w:tcW w:w="2890" w:type="dxa"/>
          </w:tcPr>
          <w:p w14:paraId="692AD91B" w14:textId="77777777" w:rsidR="007E2AC5" w:rsidRDefault="00000000">
            <w:r>
              <w:rPr>
                <w:sz w:val="20"/>
              </w:rPr>
              <w:t>2.9.0</w:t>
            </w:r>
          </w:p>
        </w:tc>
        <w:tc>
          <w:tcPr>
            <w:tcW w:w="2890" w:type="dxa"/>
          </w:tcPr>
          <w:p w14:paraId="2BD7C2AB" w14:textId="77777777" w:rsidR="007E2AC5" w:rsidRDefault="00000000">
            <w:r>
              <w:rPr>
                <w:sz w:val="20"/>
              </w:rPr>
              <w:t>JSON 序列化/反序列化</w:t>
            </w:r>
          </w:p>
        </w:tc>
      </w:tr>
      <w:tr w:rsidR="007E2AC5" w14:paraId="26B79FAD" w14:textId="77777777">
        <w:trPr>
          <w:jc w:val="center"/>
        </w:trPr>
        <w:tc>
          <w:tcPr>
            <w:tcW w:w="2890" w:type="dxa"/>
          </w:tcPr>
          <w:p w14:paraId="1E4AE983" w14:textId="77777777" w:rsidR="007E2AC5" w:rsidRDefault="00000000">
            <w:r>
              <w:rPr>
                <w:sz w:val="20"/>
              </w:rPr>
              <w:t>androidx.credentials</w:t>
            </w:r>
          </w:p>
        </w:tc>
        <w:tc>
          <w:tcPr>
            <w:tcW w:w="2890" w:type="dxa"/>
          </w:tcPr>
          <w:p w14:paraId="3AED168A" w14:textId="77777777" w:rsidR="007E2AC5" w:rsidRDefault="00000000">
            <w:r>
              <w:rPr>
                <w:sz w:val="20"/>
              </w:rPr>
              <w:t>1.3.0</w:t>
            </w:r>
          </w:p>
        </w:tc>
        <w:tc>
          <w:tcPr>
            <w:tcW w:w="2890" w:type="dxa"/>
          </w:tcPr>
          <w:p w14:paraId="34867EB4" w14:textId="77777777" w:rsidR="007E2AC5" w:rsidRDefault="00000000">
            <w:r>
              <w:rPr>
                <w:sz w:val="20"/>
              </w:rPr>
              <w:t>Google Credential Manager</w:t>
            </w:r>
          </w:p>
        </w:tc>
      </w:tr>
      <w:tr w:rsidR="007E2AC5" w14:paraId="21CA5E79" w14:textId="77777777">
        <w:trPr>
          <w:jc w:val="center"/>
        </w:trPr>
        <w:tc>
          <w:tcPr>
            <w:tcW w:w="2890" w:type="dxa"/>
          </w:tcPr>
          <w:p w14:paraId="6D7572FB" w14:textId="77777777" w:rsidR="007E2AC5" w:rsidRDefault="00000000">
            <w:r>
              <w:rPr>
                <w:sz w:val="20"/>
              </w:rPr>
              <w:t>com.google.android.libraries.identity.googleid</w:t>
            </w:r>
          </w:p>
        </w:tc>
        <w:tc>
          <w:tcPr>
            <w:tcW w:w="2890" w:type="dxa"/>
          </w:tcPr>
          <w:p w14:paraId="4DC8FDCB" w14:textId="77777777" w:rsidR="007E2AC5" w:rsidRDefault="00000000">
            <w:r>
              <w:rPr>
                <w:sz w:val="20"/>
              </w:rPr>
              <w:t>1.1.1</w:t>
            </w:r>
          </w:p>
        </w:tc>
        <w:tc>
          <w:tcPr>
            <w:tcW w:w="2890" w:type="dxa"/>
          </w:tcPr>
          <w:p w14:paraId="32BD4344" w14:textId="77777777" w:rsidR="007E2AC5" w:rsidRDefault="00000000">
            <w:r>
              <w:rPr>
                <w:sz w:val="20"/>
              </w:rPr>
              <w:t>Google Sign-In</w:t>
            </w:r>
          </w:p>
        </w:tc>
      </w:tr>
    </w:tbl>
    <w:p w14:paraId="6B970878" w14:textId="77777777" w:rsidR="007E2AC5" w:rsidRDefault="00000000">
      <w:pPr>
        <w:pStyle w:val="21"/>
      </w:pPr>
      <w:bookmarkStart w:id="11" w:name="_Toc231333447"/>
      <w:r>
        <w:t xml:space="preserve">2.6 </w:t>
      </w:r>
      <w:r>
        <w:t>一般限制</w:t>
      </w:r>
      <w:bookmarkEnd w:id="11"/>
    </w:p>
    <w:p w14:paraId="1C2CCC7F" w14:textId="77777777" w:rsidR="007E2AC5" w:rsidRDefault="00000000">
      <w:pPr>
        <w:pStyle w:val="a0"/>
      </w:pPr>
      <w:r>
        <w:t>本系統目前僅支援 Android 平台，暫不提供 iOS 版本。</w:t>
      </w:r>
    </w:p>
    <w:p w14:paraId="7DADE300" w14:textId="77777777" w:rsidR="007E2AC5" w:rsidRDefault="00000000">
      <w:pPr>
        <w:pStyle w:val="a0"/>
      </w:pPr>
      <w:r>
        <w:lastRenderedPageBreak/>
        <w:t>後端伺服器使用 Cloudflare Tunnel 提供臨時 HTTPS 網址，每次重啟後需手動更新前端 BASE_URL。正式上線後需替換為固定網域。</w:t>
      </w:r>
    </w:p>
    <w:p w14:paraId="12EA600D" w14:textId="77777777" w:rsidR="007E2AC5" w:rsidRDefault="00000000">
      <w:pPr>
        <w:pStyle w:val="a0"/>
        <w:rPr>
          <w:lang w:eastAsia="zh-TW"/>
        </w:rPr>
      </w:pPr>
      <w:r>
        <w:rPr>
          <w:lang w:eastAsia="zh-TW"/>
        </w:rPr>
        <w:t>AI 風險分析引擎目前處於設計規劃階段，前端以範例資料呈現分析效果。</w:t>
      </w:r>
    </w:p>
    <w:p w14:paraId="44739FAD" w14:textId="77777777" w:rsidR="007E2AC5" w:rsidRDefault="00000000">
      <w:pPr>
        <w:pStyle w:val="a0"/>
      </w:pPr>
      <w:proofErr w:type="spellStart"/>
      <w:r>
        <w:t>郵件掃描功能（Gmail</w:t>
      </w:r>
      <w:proofErr w:type="spellEnd"/>
      <w:r>
        <w:t xml:space="preserve">/Outlook API </w:t>
      </w:r>
      <w:proofErr w:type="spellStart"/>
      <w:r>
        <w:t>介接）尚在規劃中，目前以範例資料展示</w:t>
      </w:r>
      <w:proofErr w:type="spellEnd"/>
      <w:r>
        <w:t>。</w:t>
      </w:r>
    </w:p>
    <w:p w14:paraId="22C1783B" w14:textId="77777777" w:rsidR="007E2AC5" w:rsidRDefault="00000000">
      <w:pPr>
        <w:pStyle w:val="a0"/>
      </w:pPr>
      <w:r>
        <w:t>通訊平台訊息監控需依賴 Android 通知存取權限（NotificationListenerService），功能尚在規劃中。</w:t>
      </w:r>
    </w:p>
    <w:p w14:paraId="732E34BD" w14:textId="77777777" w:rsidR="007E2AC5" w:rsidRDefault="00000000">
      <w:pPr>
        <w:pStyle w:val="a0"/>
      </w:pPr>
      <w:r>
        <w:t>OAuth Token 目前儲存於 SharedPreferences，正式版建議改用 EncryptedSharedPreferences 或 Android Keystore。</w:t>
      </w:r>
    </w:p>
    <w:p w14:paraId="4EAA3789" w14:textId="77777777" w:rsidR="007E2AC5" w:rsidRDefault="00000000">
      <w:pPr>
        <w:pStyle w:val="1"/>
      </w:pPr>
      <w:bookmarkStart w:id="12" w:name="_Toc231333448"/>
      <w:r>
        <w:t xml:space="preserve">3. </w:t>
      </w:r>
      <w:r>
        <w:t>設計內容</w:t>
      </w:r>
      <w:bookmarkEnd w:id="12"/>
    </w:p>
    <w:p w14:paraId="73216CCA" w14:textId="77777777" w:rsidR="007E2AC5" w:rsidRDefault="00000000">
      <w:pPr>
        <w:pStyle w:val="21"/>
      </w:pPr>
      <w:bookmarkStart w:id="13" w:name="_Toc231333449"/>
      <w:r>
        <w:t xml:space="preserve">3.1 </w:t>
      </w:r>
      <w:r>
        <w:t>軟</w:t>
      </w:r>
      <w:r>
        <w:t>/</w:t>
      </w:r>
      <w:r>
        <w:t>硬體建構項目架構</w:t>
      </w:r>
      <w:bookmarkEnd w:id="13"/>
    </w:p>
    <w:p w14:paraId="64578268" w14:textId="77777777" w:rsidR="007E2AC5" w:rsidRDefault="00000000">
      <w:r>
        <w:t>閃騙俠 The F.L.A.S.H.（Fraud Locator And Scam Hunter）採用三層式架構設計，包含前端 Android 應用程式、後端 FastAPI 伺服器、以及 MySQL 資料庫。系統透過 Cloudflare Tunnel 提供安全的 HTTPS 連線，並整合 Google/Facebook OAuth 與 165 反詐騙資料庫等第三方服務。</w:t>
      </w:r>
    </w:p>
    <w:p w14:paraId="0C32C7E5" w14:textId="77777777" w:rsidR="007E2AC5" w:rsidRDefault="00000000">
      <w:pPr>
        <w:jc w:val="center"/>
      </w:pPr>
      <w:r>
        <w:rPr>
          <w:noProof/>
        </w:rPr>
        <w:drawing>
          <wp:inline distT="0" distB="0" distL="0" distR="0" wp14:anchorId="12D9209D" wp14:editId="2EC4E228">
            <wp:extent cx="4680000" cy="28992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9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5630" w14:textId="77777777" w:rsidR="007E2AC5" w:rsidRDefault="00000000">
      <w:pPr>
        <w:jc w:val="center"/>
        <w:rPr>
          <w:lang w:eastAsia="zh-TW"/>
        </w:rPr>
      </w:pPr>
      <w:r>
        <w:rPr>
          <w:sz w:val="20"/>
          <w:lang w:eastAsia="zh-TW"/>
        </w:rPr>
        <w:lastRenderedPageBreak/>
        <w:t>圖 3.1-1：</w:t>
      </w:r>
      <w:proofErr w:type="gramStart"/>
      <w:r>
        <w:rPr>
          <w:sz w:val="20"/>
          <w:lang w:eastAsia="zh-TW"/>
        </w:rPr>
        <w:t>閃騙俠</w:t>
      </w:r>
      <w:proofErr w:type="gramEnd"/>
      <w:r>
        <w:rPr>
          <w:sz w:val="20"/>
          <w:lang w:eastAsia="zh-TW"/>
        </w:rPr>
        <w:t xml:space="preserve"> The F.L.A.S.H. 系統部署架構圖</w:t>
      </w:r>
    </w:p>
    <w:p w14:paraId="0096398C" w14:textId="77777777" w:rsidR="007E2AC5" w:rsidRDefault="00000000">
      <w:r>
        <w:t xml:space="preserve">Android App </w:t>
      </w:r>
      <w:proofErr w:type="spellStart"/>
      <w:r>
        <w:t>內部採用分層式架構設計，由上至下分為四個層次：展示層（Presentation</w:t>
      </w:r>
      <w:proofErr w:type="spellEnd"/>
      <w:r>
        <w:t xml:space="preserve"> Layer）、</w:t>
      </w:r>
      <w:proofErr w:type="spellStart"/>
      <w:r>
        <w:t>業務邏輯層（Business</w:t>
      </w:r>
      <w:proofErr w:type="spellEnd"/>
      <w:r>
        <w:t xml:space="preserve"> Logic Layer）、資料層（Data Layer）、以及基礎設施層（Infrastructure Layer）。</w:t>
      </w:r>
    </w:p>
    <w:p w14:paraId="1E2A55A0" w14:textId="77777777" w:rsidR="007E2AC5" w:rsidRDefault="00000000">
      <w:pPr>
        <w:rPr>
          <w:lang w:eastAsia="zh-TW"/>
        </w:rPr>
      </w:pPr>
      <w:r>
        <w:rPr>
          <w:lang w:eastAsia="zh-TW"/>
        </w:rPr>
        <w:t>展示層包含所有 Activity 與 Fragment，負責使用者介面的呈現與互動。業務邏輯層處理核心功能邏輯，如風險分析、訊息解析、郵件掃描與電話查詢。資料層負責資料的存取，包括 Retrofit 遠端 API 呼叫、</w:t>
      </w:r>
      <w:proofErr w:type="spellStart"/>
      <w:r>
        <w:rPr>
          <w:lang w:eastAsia="zh-TW"/>
        </w:rPr>
        <w:t>SharedPreferences</w:t>
      </w:r>
      <w:proofErr w:type="spellEnd"/>
      <w:r>
        <w:rPr>
          <w:lang w:eastAsia="zh-TW"/>
        </w:rPr>
        <w:t xml:space="preserve"> 偏好設定儲存、以及 </w:t>
      </w:r>
      <w:proofErr w:type="spellStart"/>
      <w:r>
        <w:rPr>
          <w:lang w:eastAsia="zh-TW"/>
        </w:rPr>
        <w:t>BiometricPrompt</w:t>
      </w:r>
      <w:proofErr w:type="spellEnd"/>
      <w:r>
        <w:rPr>
          <w:lang w:eastAsia="zh-TW"/>
        </w:rPr>
        <w:t xml:space="preserve"> 生物辨識。基礎設施層為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底層，包含 MySQL 資料庫、</w:t>
      </w:r>
      <w:proofErr w:type="spellStart"/>
      <w:r>
        <w:rPr>
          <w:lang w:eastAsia="zh-TW"/>
        </w:rPr>
        <w:t>FastAPI</w:t>
      </w:r>
      <w:proofErr w:type="spellEnd"/>
      <w:r>
        <w:rPr>
          <w:lang w:eastAsia="zh-TW"/>
        </w:rPr>
        <w:t xml:space="preserve"> 伺服器、AI 模型服務以及第三方 SDK。</w:t>
      </w:r>
    </w:p>
    <w:p w14:paraId="5923A395" w14:textId="77777777" w:rsidR="007E2AC5" w:rsidRDefault="00000000">
      <w:pPr>
        <w:pStyle w:val="21"/>
        <w:rPr>
          <w:lang w:eastAsia="zh-TW"/>
        </w:rPr>
      </w:pPr>
      <w:bookmarkStart w:id="14" w:name="_Toc231333450"/>
      <w:r>
        <w:rPr>
          <w:lang w:eastAsia="zh-TW"/>
        </w:rPr>
        <w:t xml:space="preserve">3.2 </w:t>
      </w:r>
      <w:r>
        <w:rPr>
          <w:lang w:eastAsia="zh-TW"/>
        </w:rPr>
        <w:t>軟硬</w:t>
      </w:r>
      <w:proofErr w:type="gramStart"/>
      <w:r>
        <w:rPr>
          <w:lang w:eastAsia="zh-TW"/>
        </w:rPr>
        <w:t>體組件</w:t>
      </w:r>
      <w:proofErr w:type="gramEnd"/>
      <w:r>
        <w:rPr>
          <w:lang w:eastAsia="zh-TW"/>
        </w:rPr>
        <w:t>設計說明</w:t>
      </w:r>
      <w:bookmarkEnd w:id="14"/>
    </w:p>
    <w:p w14:paraId="474762E8" w14:textId="77777777" w:rsidR="007E2AC5" w:rsidRDefault="00000000">
      <w:pPr>
        <w:rPr>
          <w:lang w:eastAsia="zh-TW"/>
        </w:rPr>
      </w:pPr>
      <w:r>
        <w:rPr>
          <w:lang w:eastAsia="zh-TW"/>
        </w:rPr>
        <w:t>以下元件圖</w:t>
      </w:r>
      <w:proofErr w:type="gramStart"/>
      <w:r>
        <w:rPr>
          <w:lang w:eastAsia="zh-TW"/>
        </w:rPr>
        <w:t>展示閃騙俠</w:t>
      </w:r>
      <w:proofErr w:type="gramEnd"/>
      <w:r>
        <w:rPr>
          <w:lang w:eastAsia="zh-TW"/>
        </w:rPr>
        <w:t xml:space="preserve"> The F.L.A.S.H. 系統的主要軟體組件及其依賴關係。Android App 分為表現層（Activities/Fragments）與資料層（API Client/</w:t>
      </w:r>
      <w:proofErr w:type="spellStart"/>
      <w:r>
        <w:rPr>
          <w:lang w:eastAsia="zh-TW"/>
        </w:rPr>
        <w:t>TokenManager</w:t>
      </w:r>
      <w:proofErr w:type="spellEnd"/>
      <w:r>
        <w:rPr>
          <w:lang w:eastAsia="zh-TW"/>
        </w:rPr>
        <w:t>），後端則由 Auth Router、Report Router、JWT Middleware 及 AI 分析引擎組成。</w:t>
      </w:r>
    </w:p>
    <w:p w14:paraId="18AA434A" w14:textId="77777777" w:rsidR="007E2AC5" w:rsidRDefault="00000000">
      <w:pPr>
        <w:jc w:val="center"/>
      </w:pPr>
      <w:r>
        <w:rPr>
          <w:noProof/>
        </w:rPr>
        <w:drawing>
          <wp:inline distT="0" distB="0" distL="0" distR="0" wp14:anchorId="5224D812" wp14:editId="6A820593">
            <wp:extent cx="4680000" cy="12392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3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1BAA" w14:textId="77777777" w:rsidR="007E2AC5" w:rsidRDefault="00000000">
      <w:pPr>
        <w:jc w:val="center"/>
        <w:rPr>
          <w:lang w:eastAsia="zh-TW"/>
        </w:rPr>
      </w:pPr>
      <w:r>
        <w:rPr>
          <w:sz w:val="20"/>
          <w:lang w:eastAsia="zh-TW"/>
        </w:rPr>
        <w:t>圖 3.2-1：</w:t>
      </w:r>
      <w:proofErr w:type="gramStart"/>
      <w:r>
        <w:rPr>
          <w:sz w:val="20"/>
          <w:lang w:eastAsia="zh-TW"/>
        </w:rPr>
        <w:t>閃騙俠</w:t>
      </w:r>
      <w:proofErr w:type="gramEnd"/>
      <w:r>
        <w:rPr>
          <w:sz w:val="20"/>
          <w:lang w:eastAsia="zh-TW"/>
        </w:rPr>
        <w:t xml:space="preserve"> The F.L.A.S.H. 軟體元件架構圖</w:t>
      </w:r>
    </w:p>
    <w:p w14:paraId="080621ED" w14:textId="77777777" w:rsidR="007E2AC5" w:rsidRDefault="00000000">
      <w:pPr>
        <w:pStyle w:val="31"/>
      </w:pPr>
      <w:bookmarkStart w:id="15" w:name="_Toc231333451"/>
      <w:proofErr w:type="spellStart"/>
      <w:r>
        <w:t>主要組件職責</w:t>
      </w:r>
      <w:bookmarkEnd w:id="15"/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34"/>
        <w:gridCol w:w="4334"/>
      </w:tblGrid>
      <w:tr w:rsidR="007E2AC5" w14:paraId="5BBF9EC3" w14:textId="77777777">
        <w:trPr>
          <w:jc w:val="center"/>
        </w:trPr>
        <w:tc>
          <w:tcPr>
            <w:tcW w:w="4334" w:type="dxa"/>
          </w:tcPr>
          <w:p w14:paraId="6E503A6A" w14:textId="77777777" w:rsidR="007E2AC5" w:rsidRDefault="00000000">
            <w:r>
              <w:rPr>
                <w:b/>
                <w:sz w:val="20"/>
              </w:rPr>
              <w:t>組件</w:t>
            </w:r>
          </w:p>
        </w:tc>
        <w:tc>
          <w:tcPr>
            <w:tcW w:w="4334" w:type="dxa"/>
          </w:tcPr>
          <w:p w14:paraId="16DDF2FD" w14:textId="77777777" w:rsidR="007E2AC5" w:rsidRDefault="00000000">
            <w:r>
              <w:rPr>
                <w:b/>
                <w:sz w:val="20"/>
              </w:rPr>
              <w:t>職責</w:t>
            </w:r>
          </w:p>
        </w:tc>
      </w:tr>
      <w:tr w:rsidR="007E2AC5" w14:paraId="024AF7CD" w14:textId="77777777">
        <w:trPr>
          <w:jc w:val="center"/>
        </w:trPr>
        <w:tc>
          <w:tcPr>
            <w:tcW w:w="4334" w:type="dxa"/>
          </w:tcPr>
          <w:p w14:paraId="613A8A49" w14:textId="77777777" w:rsidR="007E2AC5" w:rsidRDefault="00000000">
            <w:r>
              <w:rPr>
                <w:sz w:val="20"/>
              </w:rPr>
              <w:t>LoginActivity / RegisterActivity</w:t>
            </w:r>
          </w:p>
        </w:tc>
        <w:tc>
          <w:tcPr>
            <w:tcW w:w="4334" w:type="dxa"/>
          </w:tcPr>
          <w:p w14:paraId="1DD7FE7E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處理使用者帳號登入、註冊、OAuth 社交登入</w:t>
            </w:r>
          </w:p>
        </w:tc>
      </w:tr>
      <w:tr w:rsidR="007E2AC5" w14:paraId="7B40F81B" w14:textId="77777777">
        <w:trPr>
          <w:jc w:val="center"/>
        </w:trPr>
        <w:tc>
          <w:tcPr>
            <w:tcW w:w="4334" w:type="dxa"/>
          </w:tcPr>
          <w:p w14:paraId="111126A7" w14:textId="77777777" w:rsidR="007E2AC5" w:rsidRDefault="00000000">
            <w:proofErr w:type="spellStart"/>
            <w:r>
              <w:rPr>
                <w:sz w:val="20"/>
              </w:rPr>
              <w:t>ForgotPasswordActivity</w:t>
            </w:r>
            <w:proofErr w:type="spellEnd"/>
          </w:p>
        </w:tc>
        <w:tc>
          <w:tcPr>
            <w:tcW w:w="4334" w:type="dxa"/>
          </w:tcPr>
          <w:p w14:paraId="5A048A78" w14:textId="77777777" w:rsidR="007E2AC5" w:rsidRDefault="00000000">
            <w:r>
              <w:rPr>
                <w:sz w:val="20"/>
              </w:rPr>
              <w:t>三步驟密碼重設流程（Email → OTP → 新密碼）</w:t>
            </w:r>
          </w:p>
        </w:tc>
      </w:tr>
      <w:tr w:rsidR="007E2AC5" w14:paraId="41EF7A77" w14:textId="77777777">
        <w:trPr>
          <w:jc w:val="center"/>
        </w:trPr>
        <w:tc>
          <w:tcPr>
            <w:tcW w:w="4334" w:type="dxa"/>
          </w:tcPr>
          <w:p w14:paraId="067B0DD6" w14:textId="77777777" w:rsidR="007E2AC5" w:rsidRDefault="00000000">
            <w:r>
              <w:rPr>
                <w:sz w:val="20"/>
              </w:rPr>
              <w:t>MessagesFragment / EmailFragment</w:t>
            </w:r>
          </w:p>
        </w:tc>
        <w:tc>
          <w:tcPr>
            <w:tcW w:w="4334" w:type="dxa"/>
          </w:tcPr>
          <w:p w14:paraId="39CE7F1E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顯示訊息/郵件的詐騙警報列表，支援篩選與搜</w:t>
            </w:r>
            <w:r>
              <w:rPr>
                <w:sz w:val="20"/>
                <w:lang w:eastAsia="zh-TW"/>
              </w:rPr>
              <w:lastRenderedPageBreak/>
              <w:t>尋</w:t>
            </w:r>
          </w:p>
        </w:tc>
      </w:tr>
      <w:tr w:rsidR="007E2AC5" w14:paraId="593BFAD8" w14:textId="77777777">
        <w:trPr>
          <w:jc w:val="center"/>
        </w:trPr>
        <w:tc>
          <w:tcPr>
            <w:tcW w:w="4334" w:type="dxa"/>
          </w:tcPr>
          <w:p w14:paraId="1B39F588" w14:textId="77777777" w:rsidR="007E2AC5" w:rsidRDefault="00000000">
            <w:proofErr w:type="spellStart"/>
            <w:r>
              <w:rPr>
                <w:sz w:val="20"/>
              </w:rPr>
              <w:lastRenderedPageBreak/>
              <w:t>PhoneFragment</w:t>
            </w:r>
            <w:proofErr w:type="spellEnd"/>
          </w:p>
        </w:tc>
        <w:tc>
          <w:tcPr>
            <w:tcW w:w="4334" w:type="dxa"/>
          </w:tcPr>
          <w:p w14:paraId="198D3521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電話號碼資料庫瀏覽與即時搜尋</w:t>
            </w:r>
          </w:p>
        </w:tc>
      </w:tr>
      <w:tr w:rsidR="007E2AC5" w14:paraId="698FEB26" w14:textId="77777777">
        <w:trPr>
          <w:jc w:val="center"/>
        </w:trPr>
        <w:tc>
          <w:tcPr>
            <w:tcW w:w="4334" w:type="dxa"/>
          </w:tcPr>
          <w:p w14:paraId="6D1311B9" w14:textId="77777777" w:rsidR="007E2AC5" w:rsidRDefault="00000000">
            <w:proofErr w:type="spellStart"/>
            <w:r>
              <w:rPr>
                <w:sz w:val="20"/>
              </w:rPr>
              <w:t>ThreadDetailActivity</w:t>
            </w:r>
            <w:proofErr w:type="spellEnd"/>
          </w:p>
        </w:tc>
        <w:tc>
          <w:tcPr>
            <w:tcW w:w="4334" w:type="dxa"/>
          </w:tcPr>
          <w:p w14:paraId="0F9BDD92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訊息對話詳情，顯示 AI 分析的聊天時序與風險標記</w:t>
            </w:r>
          </w:p>
        </w:tc>
      </w:tr>
      <w:tr w:rsidR="007E2AC5" w14:paraId="6718B414" w14:textId="77777777">
        <w:trPr>
          <w:jc w:val="center"/>
        </w:trPr>
        <w:tc>
          <w:tcPr>
            <w:tcW w:w="4334" w:type="dxa"/>
          </w:tcPr>
          <w:p w14:paraId="513D0B16" w14:textId="77777777" w:rsidR="007E2AC5" w:rsidRDefault="00000000">
            <w:proofErr w:type="spellStart"/>
            <w:r>
              <w:rPr>
                <w:sz w:val="20"/>
              </w:rPr>
              <w:t>PhoneDetailActivity</w:t>
            </w:r>
            <w:proofErr w:type="spellEnd"/>
          </w:p>
        </w:tc>
        <w:tc>
          <w:tcPr>
            <w:tcW w:w="4334" w:type="dxa"/>
          </w:tcPr>
          <w:p w14:paraId="2DDF359E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電話號碼詳情，顯示舉報統計與社群回報記錄</w:t>
            </w:r>
          </w:p>
        </w:tc>
      </w:tr>
      <w:tr w:rsidR="007E2AC5" w14:paraId="252F8640" w14:textId="77777777">
        <w:trPr>
          <w:jc w:val="center"/>
        </w:trPr>
        <w:tc>
          <w:tcPr>
            <w:tcW w:w="4334" w:type="dxa"/>
          </w:tcPr>
          <w:p w14:paraId="39C1609F" w14:textId="77777777" w:rsidR="007E2AC5" w:rsidRDefault="00000000">
            <w:proofErr w:type="spellStart"/>
            <w:r>
              <w:rPr>
                <w:sz w:val="20"/>
              </w:rPr>
              <w:t>AccountDetailActivity</w:t>
            </w:r>
            <w:proofErr w:type="spellEnd"/>
          </w:p>
        </w:tc>
        <w:tc>
          <w:tcPr>
            <w:tcW w:w="4334" w:type="dxa"/>
          </w:tcPr>
          <w:p w14:paraId="4AA4892E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威脅帳號檔案，顯示風險分數環形圖與 AI 話術摘要</w:t>
            </w:r>
          </w:p>
        </w:tc>
      </w:tr>
      <w:tr w:rsidR="007E2AC5" w14:paraId="2ED33CA8" w14:textId="77777777">
        <w:trPr>
          <w:jc w:val="center"/>
        </w:trPr>
        <w:tc>
          <w:tcPr>
            <w:tcW w:w="4334" w:type="dxa"/>
          </w:tcPr>
          <w:p w14:paraId="2B3E053E" w14:textId="77777777" w:rsidR="007E2AC5" w:rsidRDefault="00000000">
            <w:proofErr w:type="spellStart"/>
            <w:r>
              <w:rPr>
                <w:sz w:val="20"/>
              </w:rPr>
              <w:t>ShareWarningActivity</w:t>
            </w:r>
            <w:proofErr w:type="spellEnd"/>
          </w:p>
        </w:tc>
        <w:tc>
          <w:tcPr>
            <w:tcW w:w="4334" w:type="dxa"/>
          </w:tcPr>
          <w:p w14:paraId="055BD3A6" w14:textId="77777777" w:rsidR="007E2AC5" w:rsidRDefault="00000000">
            <w:r>
              <w:rPr>
                <w:sz w:val="20"/>
              </w:rPr>
              <w:t>分享詐騙警告至 LINE/WhatsApp/Messenger/簡訊</w:t>
            </w:r>
          </w:p>
        </w:tc>
      </w:tr>
      <w:tr w:rsidR="007E2AC5" w14:paraId="6B8576B9" w14:textId="77777777">
        <w:trPr>
          <w:jc w:val="center"/>
        </w:trPr>
        <w:tc>
          <w:tcPr>
            <w:tcW w:w="4334" w:type="dxa"/>
          </w:tcPr>
          <w:p w14:paraId="78CAB918" w14:textId="77777777" w:rsidR="007E2AC5" w:rsidRDefault="00000000">
            <w:r>
              <w:rPr>
                <w:sz w:val="20"/>
              </w:rPr>
              <w:t>ReportBottomSheet</w:t>
            </w:r>
          </w:p>
        </w:tc>
        <w:tc>
          <w:tcPr>
            <w:tcW w:w="4334" w:type="dxa"/>
          </w:tcPr>
          <w:p w14:paraId="142BB32D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詐騙回報表單（選擇類型 + 描述 + 提交）</w:t>
            </w:r>
          </w:p>
        </w:tc>
      </w:tr>
      <w:tr w:rsidR="007E2AC5" w14:paraId="53C369DC" w14:textId="77777777">
        <w:trPr>
          <w:jc w:val="center"/>
        </w:trPr>
        <w:tc>
          <w:tcPr>
            <w:tcW w:w="4334" w:type="dxa"/>
          </w:tcPr>
          <w:p w14:paraId="7A288BF1" w14:textId="77777777" w:rsidR="007E2AC5" w:rsidRDefault="00000000">
            <w:proofErr w:type="spellStart"/>
            <w:r>
              <w:rPr>
                <w:sz w:val="20"/>
              </w:rPr>
              <w:t>TokenManager</w:t>
            </w:r>
            <w:proofErr w:type="spellEnd"/>
          </w:p>
        </w:tc>
        <w:tc>
          <w:tcPr>
            <w:tcW w:w="4334" w:type="dxa"/>
          </w:tcPr>
          <w:p w14:paraId="008D9CC2" w14:textId="77777777" w:rsidR="007E2AC5" w:rsidRDefault="00000000">
            <w:r>
              <w:rPr>
                <w:sz w:val="20"/>
              </w:rPr>
              <w:t>管理 JWT Token 的存取（SharedPreferences）</w:t>
            </w:r>
          </w:p>
        </w:tc>
      </w:tr>
      <w:tr w:rsidR="007E2AC5" w14:paraId="23A70BAF" w14:textId="77777777">
        <w:trPr>
          <w:jc w:val="center"/>
        </w:trPr>
        <w:tc>
          <w:tcPr>
            <w:tcW w:w="4334" w:type="dxa"/>
          </w:tcPr>
          <w:p w14:paraId="0AC0FD49" w14:textId="77777777" w:rsidR="007E2AC5" w:rsidRDefault="00000000">
            <w:r>
              <w:rPr>
                <w:sz w:val="20"/>
              </w:rPr>
              <w:t>ApiClient (Retrofit)</w:t>
            </w:r>
          </w:p>
        </w:tc>
        <w:tc>
          <w:tcPr>
            <w:tcW w:w="4334" w:type="dxa"/>
          </w:tcPr>
          <w:p w14:paraId="28C188BA" w14:textId="77777777" w:rsidR="007E2AC5" w:rsidRDefault="00000000">
            <w:r>
              <w:rPr>
                <w:sz w:val="20"/>
              </w:rPr>
              <w:t>HTTP 客戶端，自動附帶 Bearer Token 發送 API 請求</w:t>
            </w:r>
          </w:p>
        </w:tc>
      </w:tr>
      <w:tr w:rsidR="007E2AC5" w14:paraId="53A30FD9" w14:textId="77777777">
        <w:trPr>
          <w:jc w:val="center"/>
        </w:trPr>
        <w:tc>
          <w:tcPr>
            <w:tcW w:w="4334" w:type="dxa"/>
          </w:tcPr>
          <w:p w14:paraId="5A77F052" w14:textId="77777777" w:rsidR="007E2AC5" w:rsidRDefault="00000000">
            <w:r>
              <w:rPr>
                <w:sz w:val="20"/>
              </w:rPr>
              <w:t>Auth Router (/api/v1/auth)</w:t>
            </w:r>
          </w:p>
        </w:tc>
        <w:tc>
          <w:tcPr>
            <w:tcW w:w="4334" w:type="dxa"/>
          </w:tcPr>
          <w:p w14:paraId="464B5906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處理登入、註冊、忘記密碼、OAuth 等 6 </w:t>
            </w:r>
            <w:proofErr w:type="gramStart"/>
            <w:r>
              <w:rPr>
                <w:sz w:val="20"/>
                <w:lang w:eastAsia="zh-TW"/>
              </w:rPr>
              <w:t>個</w:t>
            </w:r>
            <w:proofErr w:type="gramEnd"/>
            <w:r>
              <w:rPr>
                <w:sz w:val="20"/>
                <w:lang w:eastAsia="zh-TW"/>
              </w:rPr>
              <w:t>端點</w:t>
            </w:r>
          </w:p>
        </w:tc>
      </w:tr>
      <w:tr w:rsidR="007E2AC5" w14:paraId="0C55EEB6" w14:textId="77777777">
        <w:trPr>
          <w:jc w:val="center"/>
        </w:trPr>
        <w:tc>
          <w:tcPr>
            <w:tcW w:w="4334" w:type="dxa"/>
          </w:tcPr>
          <w:p w14:paraId="31A3DB6A" w14:textId="77777777" w:rsidR="007E2AC5" w:rsidRDefault="00000000">
            <w:r>
              <w:rPr>
                <w:sz w:val="20"/>
              </w:rPr>
              <w:t>Report Router (/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/v1/reports)</w:t>
            </w:r>
          </w:p>
        </w:tc>
        <w:tc>
          <w:tcPr>
            <w:tcW w:w="4334" w:type="dxa"/>
          </w:tcPr>
          <w:p w14:paraId="76253457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處理電話回報與帳號回報等 2 </w:t>
            </w:r>
            <w:proofErr w:type="gramStart"/>
            <w:r>
              <w:rPr>
                <w:sz w:val="20"/>
                <w:lang w:eastAsia="zh-TW"/>
              </w:rPr>
              <w:t>個</w:t>
            </w:r>
            <w:proofErr w:type="gramEnd"/>
            <w:r>
              <w:rPr>
                <w:sz w:val="20"/>
                <w:lang w:eastAsia="zh-TW"/>
              </w:rPr>
              <w:t>端點</w:t>
            </w:r>
          </w:p>
        </w:tc>
      </w:tr>
      <w:tr w:rsidR="007E2AC5" w14:paraId="011BC4F9" w14:textId="77777777">
        <w:trPr>
          <w:jc w:val="center"/>
        </w:trPr>
        <w:tc>
          <w:tcPr>
            <w:tcW w:w="4334" w:type="dxa"/>
          </w:tcPr>
          <w:p w14:paraId="57B36E65" w14:textId="77777777" w:rsidR="007E2AC5" w:rsidRDefault="00000000">
            <w:r>
              <w:rPr>
                <w:sz w:val="20"/>
              </w:rPr>
              <w:t>JWT Middleware</w:t>
            </w:r>
          </w:p>
        </w:tc>
        <w:tc>
          <w:tcPr>
            <w:tcW w:w="4334" w:type="dxa"/>
          </w:tcPr>
          <w:p w14:paraId="199EEDF6" w14:textId="77777777" w:rsidR="007E2AC5" w:rsidRDefault="00000000">
            <w:r>
              <w:rPr>
                <w:sz w:val="20"/>
              </w:rPr>
              <w:t>驗證 API 請求中的 Bearer Token 簽名與過期時間</w:t>
            </w:r>
          </w:p>
        </w:tc>
      </w:tr>
      <w:tr w:rsidR="007E2AC5" w14:paraId="3F59C1B9" w14:textId="77777777">
        <w:trPr>
          <w:jc w:val="center"/>
        </w:trPr>
        <w:tc>
          <w:tcPr>
            <w:tcW w:w="4334" w:type="dxa"/>
          </w:tcPr>
          <w:p w14:paraId="21602654" w14:textId="77777777" w:rsidR="007E2AC5" w:rsidRDefault="00000000">
            <w:r>
              <w:rPr>
                <w:sz w:val="20"/>
              </w:rPr>
              <w:t>AI Analysis Engine（規劃中）</w:t>
            </w:r>
          </w:p>
        </w:tc>
        <w:tc>
          <w:tcPr>
            <w:tcW w:w="4334" w:type="dxa"/>
          </w:tcPr>
          <w:p w14:paraId="00AB1BE5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分析訊息/郵件內容的詐騙風險，產生分數與標籤</w:t>
            </w:r>
          </w:p>
        </w:tc>
      </w:tr>
    </w:tbl>
    <w:p w14:paraId="7169A7C4" w14:textId="77777777" w:rsidR="007E2AC5" w:rsidRDefault="00000000">
      <w:pPr>
        <w:pStyle w:val="21"/>
        <w:rPr>
          <w:lang w:eastAsia="zh-TW"/>
        </w:rPr>
      </w:pPr>
      <w:bookmarkStart w:id="16" w:name="_Toc231333452"/>
      <w:r>
        <w:rPr>
          <w:lang w:eastAsia="zh-TW"/>
        </w:rPr>
        <w:t xml:space="preserve">3.3 </w:t>
      </w:r>
      <w:r>
        <w:rPr>
          <w:lang w:eastAsia="zh-TW"/>
        </w:rPr>
        <w:t>介面設計說明</w:t>
      </w:r>
      <w:bookmarkEnd w:id="16"/>
    </w:p>
    <w:p w14:paraId="7D55F7D2" w14:textId="77777777" w:rsidR="007E2AC5" w:rsidRDefault="00000000">
      <w:pPr>
        <w:rPr>
          <w:lang w:eastAsia="zh-TW"/>
        </w:rPr>
      </w:pPr>
      <w:r>
        <w:rPr>
          <w:lang w:eastAsia="zh-TW"/>
        </w:rPr>
        <w:t>以下</w:t>
      </w:r>
      <w:proofErr w:type="gramStart"/>
      <w:r>
        <w:rPr>
          <w:lang w:eastAsia="zh-TW"/>
        </w:rPr>
        <w:t>展示閃騙俠</w:t>
      </w:r>
      <w:proofErr w:type="gramEnd"/>
      <w:r>
        <w:rPr>
          <w:lang w:eastAsia="zh-TW"/>
        </w:rPr>
        <w:t xml:space="preserve"> The F.L.A.S.H. App 各主要畫面的 UI 設計。系統介面分為認證流程、主要功能頁籤、詳情頁面、回報/分享功能及回饋對話框五大區塊。所有介面遵循 Material Design 3 設計規範，風險等級以紅（高危）、橙（可疑）、綠（安全）三色直覺標示。</w:t>
      </w:r>
    </w:p>
    <w:p w14:paraId="66112999" w14:textId="77777777" w:rsidR="007E2AC5" w:rsidRDefault="00000000">
      <w:pPr>
        <w:pStyle w:val="31"/>
        <w:rPr>
          <w:lang w:eastAsia="zh-TW"/>
        </w:rPr>
      </w:pPr>
      <w:bookmarkStart w:id="17" w:name="_Toc231333453"/>
      <w:r>
        <w:rPr>
          <w:lang w:eastAsia="zh-TW"/>
        </w:rPr>
        <w:t xml:space="preserve">3.3.1 </w:t>
      </w:r>
      <w:r>
        <w:rPr>
          <w:lang w:eastAsia="zh-TW"/>
        </w:rPr>
        <w:t>啟動與登入</w:t>
      </w:r>
      <w:bookmarkEnd w:id="17"/>
    </w:p>
    <w:p w14:paraId="3B75CB98" w14:textId="77777777" w:rsidR="007E2AC5" w:rsidRDefault="00000000">
      <w:pPr>
        <w:rPr>
          <w:lang w:eastAsia="zh-TW"/>
        </w:rPr>
      </w:pPr>
      <w:r>
        <w:rPr>
          <w:lang w:eastAsia="zh-TW"/>
        </w:rPr>
        <w:t>使用者開啟 App 後進入啟動畫面，接著導向登入頁。可選擇帳號密碼登入，或點擊「註冊」建立新帳號。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2890"/>
        <w:gridCol w:w="2890"/>
      </w:tblGrid>
      <w:tr w:rsidR="007E2AC5" w14:paraId="2CA38060" w14:textId="77777777">
        <w:trPr>
          <w:jc w:val="center"/>
        </w:trPr>
        <w:tc>
          <w:tcPr>
            <w:tcW w:w="2890" w:type="dxa"/>
          </w:tcPr>
          <w:p w14:paraId="3110471C" w14:textId="77777777" w:rsidR="007E2AC5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91CCCD8" wp14:editId="00EB384A">
                  <wp:extent cx="1440000" cy="220332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203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dxa"/>
          </w:tcPr>
          <w:p w14:paraId="5884BC2F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DB1CBD" wp14:editId="22EA5ECC">
                  <wp:extent cx="1440000" cy="21537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15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dxa"/>
          </w:tcPr>
          <w:p w14:paraId="77344E0F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4378C7" wp14:editId="7B7D1466">
                  <wp:extent cx="1440000" cy="255016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550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2AC5" w14:paraId="3C551072" w14:textId="77777777">
        <w:trPr>
          <w:jc w:val="center"/>
        </w:trPr>
        <w:tc>
          <w:tcPr>
            <w:tcW w:w="2890" w:type="dxa"/>
          </w:tcPr>
          <w:p w14:paraId="17809E25" w14:textId="77777777" w:rsidR="007E2AC5" w:rsidRDefault="00000000">
            <w:pPr>
              <w:jc w:val="center"/>
              <w:rPr>
                <w:lang w:eastAsia="zh-TW"/>
              </w:rPr>
            </w:pPr>
            <w:r>
              <w:rPr>
                <w:sz w:val="18"/>
                <w:lang w:eastAsia="zh-TW"/>
              </w:rPr>
              <w:t>啟動畫面（Splash）</w:t>
            </w:r>
          </w:p>
        </w:tc>
        <w:tc>
          <w:tcPr>
            <w:tcW w:w="2890" w:type="dxa"/>
          </w:tcPr>
          <w:p w14:paraId="3C3FBEEB" w14:textId="77777777" w:rsidR="007E2AC5" w:rsidRDefault="00000000">
            <w:pPr>
              <w:jc w:val="center"/>
            </w:pPr>
            <w:proofErr w:type="spellStart"/>
            <w:r>
              <w:rPr>
                <w:sz w:val="18"/>
              </w:rPr>
              <w:t>登入頁</w:t>
            </w:r>
            <w:proofErr w:type="spellEnd"/>
          </w:p>
        </w:tc>
        <w:tc>
          <w:tcPr>
            <w:tcW w:w="2890" w:type="dxa"/>
          </w:tcPr>
          <w:p w14:paraId="748C102A" w14:textId="77777777" w:rsidR="007E2AC5" w:rsidRDefault="00000000">
            <w:pPr>
              <w:jc w:val="center"/>
            </w:pPr>
            <w:r>
              <w:rPr>
                <w:sz w:val="18"/>
              </w:rPr>
              <w:t>註冊頁</w:t>
            </w:r>
          </w:p>
        </w:tc>
      </w:tr>
    </w:tbl>
    <w:p w14:paraId="2664C28D" w14:textId="77777777" w:rsidR="007E2AC5" w:rsidRDefault="00000000">
      <w:pPr>
        <w:pStyle w:val="31"/>
      </w:pPr>
      <w:bookmarkStart w:id="18" w:name="_Toc231333454"/>
      <w:r>
        <w:t xml:space="preserve">3.3.2 </w:t>
      </w:r>
      <w:r>
        <w:t>密碼重設流程</w:t>
      </w:r>
      <w:bookmarkEnd w:id="18"/>
    </w:p>
    <w:p w14:paraId="02886C99" w14:textId="77777777" w:rsidR="007E2AC5" w:rsidRDefault="00000000">
      <w:pPr>
        <w:rPr>
          <w:lang w:eastAsia="zh-TW"/>
        </w:rPr>
      </w:pPr>
      <w:r>
        <w:rPr>
          <w:lang w:eastAsia="zh-TW"/>
        </w:rPr>
        <w:t>忘記密碼時，使用者依序完成三個步驟：輸入 Email 接收驗證碼 → 輸入 6 位 OTP 驗證碼 → 設定新密碼。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2890"/>
        <w:gridCol w:w="2890"/>
      </w:tblGrid>
      <w:tr w:rsidR="007E2AC5" w14:paraId="5948B85C" w14:textId="77777777">
        <w:trPr>
          <w:jc w:val="center"/>
        </w:trPr>
        <w:tc>
          <w:tcPr>
            <w:tcW w:w="2890" w:type="dxa"/>
          </w:tcPr>
          <w:p w14:paraId="46BAE719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849068" wp14:editId="60A4A94A">
                  <wp:extent cx="1440000" cy="305770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057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dxa"/>
          </w:tcPr>
          <w:p w14:paraId="0B4088CC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FF6EF9" wp14:editId="0D51204D">
                  <wp:extent cx="1440000" cy="2674983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674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dxa"/>
          </w:tcPr>
          <w:p w14:paraId="45CCB501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50D547" wp14:editId="4413048C">
                  <wp:extent cx="1440000" cy="2812903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812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2AC5" w14:paraId="5CD2B0C2" w14:textId="77777777">
        <w:trPr>
          <w:jc w:val="center"/>
        </w:trPr>
        <w:tc>
          <w:tcPr>
            <w:tcW w:w="2890" w:type="dxa"/>
          </w:tcPr>
          <w:p w14:paraId="55D588D2" w14:textId="77777777" w:rsidR="007E2AC5" w:rsidRDefault="00000000">
            <w:pPr>
              <w:jc w:val="center"/>
            </w:pPr>
            <w:r>
              <w:rPr>
                <w:sz w:val="18"/>
              </w:rPr>
              <w:t>Step 1 — 輸入 Email</w:t>
            </w:r>
          </w:p>
        </w:tc>
        <w:tc>
          <w:tcPr>
            <w:tcW w:w="2890" w:type="dxa"/>
          </w:tcPr>
          <w:p w14:paraId="7BEED39A" w14:textId="77777777" w:rsidR="007E2AC5" w:rsidRDefault="00000000">
            <w:pPr>
              <w:jc w:val="center"/>
            </w:pPr>
            <w:r>
              <w:rPr>
                <w:sz w:val="18"/>
              </w:rPr>
              <w:t>Step 2 — 輸入 OTP</w:t>
            </w:r>
          </w:p>
        </w:tc>
        <w:tc>
          <w:tcPr>
            <w:tcW w:w="2890" w:type="dxa"/>
          </w:tcPr>
          <w:p w14:paraId="1438A9B1" w14:textId="77777777" w:rsidR="007E2AC5" w:rsidRDefault="00000000">
            <w:pPr>
              <w:jc w:val="center"/>
            </w:pPr>
            <w:r>
              <w:rPr>
                <w:sz w:val="18"/>
              </w:rPr>
              <w:t>Step 3 — 設定新密碼</w:t>
            </w:r>
          </w:p>
        </w:tc>
      </w:tr>
    </w:tbl>
    <w:p w14:paraId="19D3EAEE" w14:textId="77777777" w:rsidR="007E2AC5" w:rsidRDefault="00000000">
      <w:pPr>
        <w:pStyle w:val="31"/>
      </w:pPr>
      <w:bookmarkStart w:id="19" w:name="_Toc231333455"/>
      <w:r>
        <w:lastRenderedPageBreak/>
        <w:t xml:space="preserve">3.3.3 OAuth </w:t>
      </w:r>
      <w:r>
        <w:t>與生物辨識</w:t>
      </w:r>
      <w:bookmarkEnd w:id="19"/>
    </w:p>
    <w:p w14:paraId="71E867E0" w14:textId="77777777" w:rsidR="007E2AC5" w:rsidRDefault="00000000">
      <w:r>
        <w:t>除帳號密碼外，系統支援 Google/Facebook OAuth 社交登入，以及臉部辨識、指紋辨識等生物辨識快速登入方式。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2890"/>
        <w:gridCol w:w="2890"/>
      </w:tblGrid>
      <w:tr w:rsidR="007E2AC5" w14:paraId="52403E9E" w14:textId="77777777">
        <w:trPr>
          <w:jc w:val="center"/>
        </w:trPr>
        <w:tc>
          <w:tcPr>
            <w:tcW w:w="2890" w:type="dxa"/>
          </w:tcPr>
          <w:p w14:paraId="7BE5FE26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A23D29" wp14:editId="7311209D">
                  <wp:extent cx="1440000" cy="2755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75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dxa"/>
          </w:tcPr>
          <w:p w14:paraId="4153E8B9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1D1540" wp14:editId="3DC53FF2">
                  <wp:extent cx="1440000" cy="280173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80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dxa"/>
          </w:tcPr>
          <w:p w14:paraId="4B13D0DB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32FEF4" wp14:editId="666BC0E3">
                  <wp:extent cx="1440000" cy="18840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8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2AC5" w14:paraId="6B6F03D6" w14:textId="77777777">
        <w:trPr>
          <w:jc w:val="center"/>
        </w:trPr>
        <w:tc>
          <w:tcPr>
            <w:tcW w:w="2890" w:type="dxa"/>
          </w:tcPr>
          <w:p w14:paraId="05AF242B" w14:textId="77777777" w:rsidR="007E2AC5" w:rsidRDefault="00000000">
            <w:pPr>
              <w:jc w:val="center"/>
              <w:rPr>
                <w:lang w:eastAsia="zh-TW"/>
              </w:rPr>
            </w:pPr>
            <w:r>
              <w:rPr>
                <w:sz w:val="18"/>
                <w:lang w:eastAsia="zh-TW"/>
              </w:rPr>
              <w:t>Google 帳號選擇</w:t>
            </w:r>
          </w:p>
        </w:tc>
        <w:tc>
          <w:tcPr>
            <w:tcW w:w="2890" w:type="dxa"/>
          </w:tcPr>
          <w:p w14:paraId="2B0B4743" w14:textId="77777777" w:rsidR="007E2AC5" w:rsidRDefault="00000000">
            <w:pPr>
              <w:jc w:val="center"/>
            </w:pPr>
            <w:r>
              <w:rPr>
                <w:sz w:val="18"/>
              </w:rPr>
              <w:t xml:space="preserve">Facebook </w:t>
            </w:r>
            <w:proofErr w:type="spellStart"/>
            <w:r>
              <w:rPr>
                <w:sz w:val="18"/>
              </w:rPr>
              <w:t>帳號選擇</w:t>
            </w:r>
            <w:proofErr w:type="spellEnd"/>
          </w:p>
        </w:tc>
        <w:tc>
          <w:tcPr>
            <w:tcW w:w="2890" w:type="dxa"/>
          </w:tcPr>
          <w:p w14:paraId="6AB98D4F" w14:textId="77777777" w:rsidR="007E2AC5" w:rsidRDefault="00000000">
            <w:pPr>
              <w:jc w:val="center"/>
            </w:pPr>
            <w:r>
              <w:rPr>
                <w:sz w:val="18"/>
              </w:rPr>
              <w:t>臉部辨識掃描中</w:t>
            </w:r>
          </w:p>
        </w:tc>
      </w:tr>
    </w:tbl>
    <w:p w14:paraId="1CF3176A" w14:textId="77777777" w:rsidR="007E2AC5" w:rsidRDefault="007E2AC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2890"/>
        <w:gridCol w:w="2890"/>
      </w:tblGrid>
      <w:tr w:rsidR="007E2AC5" w14:paraId="53D98E20" w14:textId="77777777">
        <w:trPr>
          <w:jc w:val="center"/>
        </w:trPr>
        <w:tc>
          <w:tcPr>
            <w:tcW w:w="2890" w:type="dxa"/>
          </w:tcPr>
          <w:p w14:paraId="34D5FBED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D3B408" wp14:editId="2AAE8281">
                  <wp:extent cx="1440000" cy="1934421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934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dxa"/>
          </w:tcPr>
          <w:p w14:paraId="102E7257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D1626A" wp14:editId="12B91DEE">
                  <wp:extent cx="1440000" cy="1828861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828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dxa"/>
          </w:tcPr>
          <w:p w14:paraId="60E532C5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BDE762" wp14:editId="2A629616">
                  <wp:extent cx="1440000" cy="177846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778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2AC5" w14:paraId="5DCB54ED" w14:textId="77777777">
        <w:trPr>
          <w:jc w:val="center"/>
        </w:trPr>
        <w:tc>
          <w:tcPr>
            <w:tcW w:w="2890" w:type="dxa"/>
          </w:tcPr>
          <w:p w14:paraId="5C2E444E" w14:textId="77777777" w:rsidR="007E2AC5" w:rsidRDefault="00000000">
            <w:pPr>
              <w:jc w:val="center"/>
            </w:pPr>
            <w:r>
              <w:rPr>
                <w:sz w:val="18"/>
              </w:rPr>
              <w:t>臉部辨識成功</w:t>
            </w:r>
          </w:p>
        </w:tc>
        <w:tc>
          <w:tcPr>
            <w:tcW w:w="2890" w:type="dxa"/>
          </w:tcPr>
          <w:p w14:paraId="75FF46A4" w14:textId="77777777" w:rsidR="007E2AC5" w:rsidRDefault="00000000">
            <w:pPr>
              <w:jc w:val="center"/>
            </w:pPr>
            <w:r>
              <w:rPr>
                <w:sz w:val="18"/>
              </w:rPr>
              <w:t>指紋辨識感應中</w:t>
            </w:r>
          </w:p>
        </w:tc>
        <w:tc>
          <w:tcPr>
            <w:tcW w:w="2890" w:type="dxa"/>
          </w:tcPr>
          <w:p w14:paraId="5D45E767" w14:textId="77777777" w:rsidR="007E2AC5" w:rsidRDefault="00000000">
            <w:pPr>
              <w:jc w:val="center"/>
            </w:pPr>
            <w:r>
              <w:rPr>
                <w:sz w:val="18"/>
              </w:rPr>
              <w:t>指紋辨識成功</w:t>
            </w:r>
          </w:p>
        </w:tc>
      </w:tr>
    </w:tbl>
    <w:p w14:paraId="5C85E143" w14:textId="77777777" w:rsidR="007E2AC5" w:rsidRDefault="00000000">
      <w:pPr>
        <w:pStyle w:val="31"/>
      </w:pPr>
      <w:bookmarkStart w:id="20" w:name="_Toc231333456"/>
      <w:r>
        <w:lastRenderedPageBreak/>
        <w:t xml:space="preserve">3.3.4 </w:t>
      </w:r>
      <w:r>
        <w:t>主功能頁籤</w:t>
      </w:r>
      <w:bookmarkEnd w:id="20"/>
    </w:p>
    <w:p w14:paraId="171FA707" w14:textId="77777777" w:rsidR="007E2AC5" w:rsidRDefault="00000000">
      <w:pPr>
        <w:rPr>
          <w:lang w:eastAsia="zh-TW"/>
        </w:rPr>
      </w:pPr>
      <w:r>
        <w:rPr>
          <w:lang w:eastAsia="zh-TW"/>
        </w:rPr>
        <w:t>登入後進入主畫面，底部導</w:t>
      </w:r>
      <w:proofErr w:type="gramStart"/>
      <w:r>
        <w:rPr>
          <w:lang w:eastAsia="zh-TW"/>
        </w:rPr>
        <w:t>覽</w:t>
      </w:r>
      <w:proofErr w:type="gramEnd"/>
      <w:r>
        <w:rPr>
          <w:lang w:eastAsia="zh-TW"/>
        </w:rPr>
        <w:t>列提供訊息、郵件、電話、設定四個頁籤，分別對應 FR-02 ~ FR-06 功能模組。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7"/>
        <w:gridCol w:w="2167"/>
        <w:gridCol w:w="2167"/>
        <w:gridCol w:w="2167"/>
      </w:tblGrid>
      <w:tr w:rsidR="007E2AC5" w14:paraId="4A6E574C" w14:textId="77777777">
        <w:trPr>
          <w:jc w:val="center"/>
        </w:trPr>
        <w:tc>
          <w:tcPr>
            <w:tcW w:w="2167" w:type="dxa"/>
          </w:tcPr>
          <w:p w14:paraId="3457694C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248AA8" wp14:editId="4BE81F81">
                  <wp:extent cx="1080000" cy="21600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7" w:type="dxa"/>
          </w:tcPr>
          <w:p w14:paraId="186F5377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0D74DA" wp14:editId="564892A1">
                  <wp:extent cx="1080000" cy="214813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148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7" w:type="dxa"/>
          </w:tcPr>
          <w:p w14:paraId="01E1C152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2E169C" wp14:editId="38263CA2">
                  <wp:extent cx="1080000" cy="2132903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132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7" w:type="dxa"/>
          </w:tcPr>
          <w:p w14:paraId="4CC20609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F0E426" wp14:editId="0D6D62B8">
                  <wp:extent cx="1080000" cy="216785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16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2AC5" w14:paraId="5872758A" w14:textId="77777777">
        <w:trPr>
          <w:jc w:val="center"/>
        </w:trPr>
        <w:tc>
          <w:tcPr>
            <w:tcW w:w="2167" w:type="dxa"/>
          </w:tcPr>
          <w:p w14:paraId="0617C8CB" w14:textId="77777777" w:rsidR="007E2AC5" w:rsidRDefault="00000000">
            <w:pPr>
              <w:jc w:val="center"/>
            </w:pPr>
            <w:r>
              <w:rPr>
                <w:sz w:val="18"/>
              </w:rPr>
              <w:t>訊息頁</w:t>
            </w:r>
          </w:p>
        </w:tc>
        <w:tc>
          <w:tcPr>
            <w:tcW w:w="2167" w:type="dxa"/>
          </w:tcPr>
          <w:p w14:paraId="597EC07A" w14:textId="77777777" w:rsidR="007E2AC5" w:rsidRDefault="00000000">
            <w:pPr>
              <w:jc w:val="center"/>
            </w:pPr>
            <w:r>
              <w:rPr>
                <w:sz w:val="18"/>
              </w:rPr>
              <w:t>郵件頁</w:t>
            </w:r>
          </w:p>
        </w:tc>
        <w:tc>
          <w:tcPr>
            <w:tcW w:w="2167" w:type="dxa"/>
          </w:tcPr>
          <w:p w14:paraId="6EAAF304" w14:textId="77777777" w:rsidR="007E2AC5" w:rsidRDefault="00000000">
            <w:pPr>
              <w:jc w:val="center"/>
            </w:pPr>
            <w:r>
              <w:rPr>
                <w:sz w:val="18"/>
              </w:rPr>
              <w:t>電話頁</w:t>
            </w:r>
          </w:p>
        </w:tc>
        <w:tc>
          <w:tcPr>
            <w:tcW w:w="2167" w:type="dxa"/>
          </w:tcPr>
          <w:p w14:paraId="2F39D378" w14:textId="77777777" w:rsidR="007E2AC5" w:rsidRDefault="00000000">
            <w:pPr>
              <w:jc w:val="center"/>
            </w:pPr>
            <w:r>
              <w:rPr>
                <w:sz w:val="18"/>
              </w:rPr>
              <w:t>設定頁</w:t>
            </w:r>
          </w:p>
        </w:tc>
      </w:tr>
    </w:tbl>
    <w:p w14:paraId="3A140BE5" w14:textId="77777777" w:rsidR="007E2AC5" w:rsidRDefault="00000000">
      <w:pPr>
        <w:pStyle w:val="31"/>
      </w:pPr>
      <w:bookmarkStart w:id="21" w:name="_Toc231333457"/>
      <w:r>
        <w:t xml:space="preserve">3.3.5 </w:t>
      </w:r>
      <w:r>
        <w:t>詳情頁面</w:t>
      </w:r>
      <w:bookmarkEnd w:id="21"/>
    </w:p>
    <w:p w14:paraId="2E192516" w14:textId="77777777" w:rsidR="007E2AC5" w:rsidRDefault="00000000">
      <w:pPr>
        <w:rPr>
          <w:lang w:eastAsia="zh-TW"/>
        </w:rPr>
      </w:pPr>
      <w:r>
        <w:rPr>
          <w:lang w:eastAsia="zh-TW"/>
        </w:rPr>
        <w:t>點擊列表項目可進入詳情頁，查看 AI 分階段分析結果、威脅帳號風險分數、電話號碼社群回報等深入資訊。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2890"/>
        <w:gridCol w:w="2890"/>
      </w:tblGrid>
      <w:tr w:rsidR="007E2AC5" w14:paraId="325150E0" w14:textId="77777777">
        <w:trPr>
          <w:jc w:val="center"/>
        </w:trPr>
        <w:tc>
          <w:tcPr>
            <w:tcW w:w="2890" w:type="dxa"/>
          </w:tcPr>
          <w:p w14:paraId="15B08F1E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70E950" wp14:editId="5EB36BF1">
                  <wp:extent cx="1440000" cy="2838261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838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dxa"/>
          </w:tcPr>
          <w:p w14:paraId="316F285F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40DA23" wp14:editId="66FD4588">
                  <wp:extent cx="1440000" cy="2874667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874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dxa"/>
          </w:tcPr>
          <w:p w14:paraId="106CA061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6163ED" wp14:editId="3C4335B1">
                  <wp:extent cx="1440000" cy="28800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2AC5" w14:paraId="742C94AB" w14:textId="77777777">
        <w:trPr>
          <w:jc w:val="center"/>
        </w:trPr>
        <w:tc>
          <w:tcPr>
            <w:tcW w:w="2890" w:type="dxa"/>
          </w:tcPr>
          <w:p w14:paraId="74987E95" w14:textId="77777777" w:rsidR="007E2AC5" w:rsidRDefault="00000000">
            <w:pPr>
              <w:jc w:val="center"/>
            </w:pPr>
            <w:r>
              <w:rPr>
                <w:sz w:val="18"/>
              </w:rPr>
              <w:lastRenderedPageBreak/>
              <w:t>訊息對話詳情</w:t>
            </w:r>
          </w:p>
        </w:tc>
        <w:tc>
          <w:tcPr>
            <w:tcW w:w="2890" w:type="dxa"/>
          </w:tcPr>
          <w:p w14:paraId="193D18D6" w14:textId="77777777" w:rsidR="007E2AC5" w:rsidRDefault="00000000">
            <w:pPr>
              <w:jc w:val="center"/>
            </w:pPr>
            <w:r>
              <w:rPr>
                <w:sz w:val="18"/>
              </w:rPr>
              <w:t>威脅帳號檔案</w:t>
            </w:r>
          </w:p>
        </w:tc>
        <w:tc>
          <w:tcPr>
            <w:tcW w:w="2890" w:type="dxa"/>
          </w:tcPr>
          <w:p w14:paraId="57EE8336" w14:textId="77777777" w:rsidR="007E2AC5" w:rsidRDefault="00000000">
            <w:pPr>
              <w:jc w:val="center"/>
            </w:pPr>
            <w:r>
              <w:rPr>
                <w:sz w:val="18"/>
              </w:rPr>
              <w:t>電話號碼詳情</w:t>
            </w:r>
          </w:p>
        </w:tc>
      </w:tr>
    </w:tbl>
    <w:p w14:paraId="6D504D18" w14:textId="77777777" w:rsidR="007E2AC5" w:rsidRDefault="00000000">
      <w:pPr>
        <w:pStyle w:val="31"/>
      </w:pPr>
      <w:bookmarkStart w:id="22" w:name="_Toc231333458"/>
      <w:r>
        <w:t xml:space="preserve">3.3.6 </w:t>
      </w:r>
      <w:r>
        <w:t>回報與分享</w:t>
      </w:r>
      <w:bookmarkEnd w:id="22"/>
    </w:p>
    <w:p w14:paraId="3CAA7DFE" w14:textId="77777777" w:rsidR="007E2AC5" w:rsidRDefault="00000000">
      <w:pPr>
        <w:rPr>
          <w:lang w:eastAsia="zh-TW"/>
        </w:rPr>
      </w:pPr>
      <w:r>
        <w:rPr>
          <w:lang w:eastAsia="zh-TW"/>
        </w:rPr>
        <w:t>使用者可透過回報表單選擇詐騙類型並提交描述，或透過分享功能將詐騙警告傳送至 LINE、WhatsApp 等通訊平台。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34"/>
        <w:gridCol w:w="4334"/>
      </w:tblGrid>
      <w:tr w:rsidR="007E2AC5" w14:paraId="1E01892B" w14:textId="77777777">
        <w:trPr>
          <w:jc w:val="center"/>
        </w:trPr>
        <w:tc>
          <w:tcPr>
            <w:tcW w:w="4334" w:type="dxa"/>
          </w:tcPr>
          <w:p w14:paraId="73B03EE1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6FA2C9" wp14:editId="4AC4F0E8">
                  <wp:extent cx="1800000" cy="3553846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553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4" w:type="dxa"/>
          </w:tcPr>
          <w:p w14:paraId="4B693420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5ABFBD" wp14:editId="347A65C4">
                  <wp:extent cx="1800000" cy="3613483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613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2AC5" w14:paraId="737DA21C" w14:textId="77777777">
        <w:trPr>
          <w:jc w:val="center"/>
        </w:trPr>
        <w:tc>
          <w:tcPr>
            <w:tcW w:w="4334" w:type="dxa"/>
          </w:tcPr>
          <w:p w14:paraId="3BF7EC6C" w14:textId="77777777" w:rsidR="007E2AC5" w:rsidRDefault="00000000">
            <w:pPr>
              <w:jc w:val="center"/>
            </w:pPr>
            <w:r>
              <w:rPr>
                <w:sz w:val="18"/>
              </w:rPr>
              <w:t>回報表單</w:t>
            </w:r>
          </w:p>
        </w:tc>
        <w:tc>
          <w:tcPr>
            <w:tcW w:w="4334" w:type="dxa"/>
          </w:tcPr>
          <w:p w14:paraId="3135AEBF" w14:textId="77777777" w:rsidR="007E2AC5" w:rsidRDefault="00000000">
            <w:pPr>
              <w:jc w:val="center"/>
            </w:pPr>
            <w:r>
              <w:rPr>
                <w:sz w:val="18"/>
              </w:rPr>
              <w:t>分享警告</w:t>
            </w:r>
          </w:p>
        </w:tc>
      </w:tr>
    </w:tbl>
    <w:p w14:paraId="35C10C60" w14:textId="77777777" w:rsidR="007E2AC5" w:rsidRDefault="00000000">
      <w:pPr>
        <w:pStyle w:val="31"/>
      </w:pPr>
      <w:bookmarkStart w:id="23" w:name="_Toc231333459"/>
      <w:r>
        <w:t xml:space="preserve">3.3.7 </w:t>
      </w:r>
      <w:r>
        <w:t>回饋對話框</w:t>
      </w:r>
      <w:bookmarkEnd w:id="23"/>
    </w:p>
    <w:p w14:paraId="4A04909F" w14:textId="77777777" w:rsidR="007E2AC5" w:rsidRDefault="00000000">
      <w:pPr>
        <w:rPr>
          <w:lang w:eastAsia="zh-TW"/>
        </w:rPr>
      </w:pPr>
      <w:r>
        <w:rPr>
          <w:lang w:eastAsia="zh-TW"/>
        </w:rPr>
        <w:t>系統在關鍵操作後顯示回饋對話框，包含成功確認（封鎖/回報成功）與錯誤提示（登入失敗/網路異常）。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7"/>
        <w:gridCol w:w="2167"/>
        <w:gridCol w:w="2167"/>
        <w:gridCol w:w="2167"/>
      </w:tblGrid>
      <w:tr w:rsidR="007E2AC5" w14:paraId="7C018099" w14:textId="77777777">
        <w:trPr>
          <w:jc w:val="center"/>
        </w:trPr>
        <w:tc>
          <w:tcPr>
            <w:tcW w:w="2167" w:type="dxa"/>
          </w:tcPr>
          <w:p w14:paraId="2C2D041F" w14:textId="77777777" w:rsidR="007E2AC5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69EDB35" wp14:editId="274C61AA">
                  <wp:extent cx="1080000" cy="903766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03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7" w:type="dxa"/>
          </w:tcPr>
          <w:p w14:paraId="5603E35D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4B6F54" wp14:editId="40FAC8AD">
                  <wp:extent cx="1080000" cy="915949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1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7" w:type="dxa"/>
          </w:tcPr>
          <w:p w14:paraId="6E365946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F1628C" wp14:editId="1A5E7C90">
                  <wp:extent cx="1080000" cy="8775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7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7" w:type="dxa"/>
          </w:tcPr>
          <w:p w14:paraId="360BC140" w14:textId="77777777" w:rsidR="007E2AC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DD62C6" wp14:editId="09232431">
                  <wp:extent cx="1080000" cy="1204085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20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2AC5" w14:paraId="5878F98B" w14:textId="77777777">
        <w:trPr>
          <w:jc w:val="center"/>
        </w:trPr>
        <w:tc>
          <w:tcPr>
            <w:tcW w:w="2167" w:type="dxa"/>
          </w:tcPr>
          <w:p w14:paraId="60AF714E" w14:textId="77777777" w:rsidR="007E2AC5" w:rsidRDefault="00000000">
            <w:pPr>
              <w:jc w:val="center"/>
            </w:pPr>
            <w:r>
              <w:rPr>
                <w:sz w:val="18"/>
              </w:rPr>
              <w:t>封鎖成功</w:t>
            </w:r>
          </w:p>
        </w:tc>
        <w:tc>
          <w:tcPr>
            <w:tcW w:w="2167" w:type="dxa"/>
          </w:tcPr>
          <w:p w14:paraId="459AA3C3" w14:textId="77777777" w:rsidR="007E2AC5" w:rsidRDefault="00000000">
            <w:pPr>
              <w:jc w:val="center"/>
            </w:pPr>
            <w:r>
              <w:rPr>
                <w:sz w:val="18"/>
              </w:rPr>
              <w:t>已封鎖並回報</w:t>
            </w:r>
          </w:p>
        </w:tc>
        <w:tc>
          <w:tcPr>
            <w:tcW w:w="2167" w:type="dxa"/>
          </w:tcPr>
          <w:p w14:paraId="5889554B" w14:textId="77777777" w:rsidR="007E2AC5" w:rsidRDefault="00000000">
            <w:pPr>
              <w:jc w:val="center"/>
            </w:pPr>
            <w:r>
              <w:rPr>
                <w:sz w:val="18"/>
              </w:rPr>
              <w:t>登入失敗</w:t>
            </w:r>
          </w:p>
        </w:tc>
        <w:tc>
          <w:tcPr>
            <w:tcW w:w="2167" w:type="dxa"/>
          </w:tcPr>
          <w:p w14:paraId="2799F5D7" w14:textId="77777777" w:rsidR="007E2AC5" w:rsidRDefault="00000000">
            <w:pPr>
              <w:jc w:val="center"/>
            </w:pPr>
            <w:r>
              <w:rPr>
                <w:sz w:val="18"/>
              </w:rPr>
              <w:t>回報失敗</w:t>
            </w:r>
          </w:p>
        </w:tc>
      </w:tr>
    </w:tbl>
    <w:p w14:paraId="340A2B6E" w14:textId="77777777" w:rsidR="007E2AC5" w:rsidRDefault="007E2AC5"/>
    <w:p w14:paraId="0530DDF3" w14:textId="77777777" w:rsidR="007E2AC5" w:rsidRDefault="00000000">
      <w:pPr>
        <w:rPr>
          <w:lang w:eastAsia="zh-TW"/>
        </w:rPr>
      </w:pPr>
      <w:r>
        <w:rPr>
          <w:lang w:eastAsia="zh-TW"/>
        </w:rPr>
        <w:t>系統共包含以下介面頁面：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2934"/>
        <w:gridCol w:w="2890"/>
      </w:tblGrid>
      <w:tr w:rsidR="007E2AC5" w14:paraId="624A0D84" w14:textId="77777777">
        <w:trPr>
          <w:jc w:val="center"/>
        </w:trPr>
        <w:tc>
          <w:tcPr>
            <w:tcW w:w="2890" w:type="dxa"/>
          </w:tcPr>
          <w:p w14:paraId="3EBF7597" w14:textId="77777777" w:rsidR="007E2AC5" w:rsidRDefault="00000000">
            <w:proofErr w:type="spellStart"/>
            <w:r>
              <w:rPr>
                <w:b/>
                <w:sz w:val="20"/>
              </w:rPr>
              <w:t>頁面類型</w:t>
            </w:r>
            <w:proofErr w:type="spellEnd"/>
          </w:p>
        </w:tc>
        <w:tc>
          <w:tcPr>
            <w:tcW w:w="2890" w:type="dxa"/>
          </w:tcPr>
          <w:p w14:paraId="520EF22E" w14:textId="77777777" w:rsidR="007E2AC5" w:rsidRDefault="00000000">
            <w:r>
              <w:rPr>
                <w:b/>
                <w:sz w:val="20"/>
              </w:rPr>
              <w:t>頁面名稱</w:t>
            </w:r>
          </w:p>
        </w:tc>
        <w:tc>
          <w:tcPr>
            <w:tcW w:w="2890" w:type="dxa"/>
          </w:tcPr>
          <w:p w14:paraId="226D9DC3" w14:textId="77777777" w:rsidR="007E2AC5" w:rsidRDefault="00000000">
            <w:r>
              <w:rPr>
                <w:b/>
                <w:sz w:val="20"/>
              </w:rPr>
              <w:t>說明</w:t>
            </w:r>
          </w:p>
        </w:tc>
      </w:tr>
      <w:tr w:rsidR="007E2AC5" w14:paraId="67F8E903" w14:textId="77777777">
        <w:trPr>
          <w:jc w:val="center"/>
        </w:trPr>
        <w:tc>
          <w:tcPr>
            <w:tcW w:w="2890" w:type="dxa"/>
          </w:tcPr>
          <w:p w14:paraId="4DF56C53" w14:textId="77777777" w:rsidR="007E2AC5" w:rsidRDefault="00000000">
            <w:r>
              <w:rPr>
                <w:sz w:val="20"/>
              </w:rPr>
              <w:t>啟動</w:t>
            </w:r>
          </w:p>
        </w:tc>
        <w:tc>
          <w:tcPr>
            <w:tcW w:w="2890" w:type="dxa"/>
          </w:tcPr>
          <w:p w14:paraId="5B499128" w14:textId="77777777" w:rsidR="007E2AC5" w:rsidRDefault="00000000">
            <w:r>
              <w:rPr>
                <w:sz w:val="20"/>
              </w:rPr>
              <w:t>SplashActivity</w:t>
            </w:r>
          </w:p>
        </w:tc>
        <w:tc>
          <w:tcPr>
            <w:tcW w:w="2890" w:type="dxa"/>
          </w:tcPr>
          <w:p w14:paraId="30527FAD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啟動動畫與載入進度條</w:t>
            </w:r>
          </w:p>
        </w:tc>
      </w:tr>
      <w:tr w:rsidR="007E2AC5" w14:paraId="7AE95510" w14:textId="77777777">
        <w:trPr>
          <w:jc w:val="center"/>
        </w:trPr>
        <w:tc>
          <w:tcPr>
            <w:tcW w:w="2890" w:type="dxa"/>
          </w:tcPr>
          <w:p w14:paraId="530FF7C6" w14:textId="77777777" w:rsidR="007E2AC5" w:rsidRDefault="00000000">
            <w:proofErr w:type="spellStart"/>
            <w:r>
              <w:rPr>
                <w:sz w:val="20"/>
              </w:rPr>
              <w:t>認證</w:t>
            </w:r>
            <w:proofErr w:type="spellEnd"/>
          </w:p>
        </w:tc>
        <w:tc>
          <w:tcPr>
            <w:tcW w:w="2890" w:type="dxa"/>
          </w:tcPr>
          <w:p w14:paraId="26A13F0C" w14:textId="77777777" w:rsidR="007E2AC5" w:rsidRDefault="00000000">
            <w:r>
              <w:rPr>
                <w:sz w:val="20"/>
              </w:rPr>
              <w:t>LoginActivity</w:t>
            </w:r>
          </w:p>
        </w:tc>
        <w:tc>
          <w:tcPr>
            <w:tcW w:w="2890" w:type="dxa"/>
          </w:tcPr>
          <w:p w14:paraId="12FC7A37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登入頁面（帳密/社群/快速登入）</w:t>
            </w:r>
          </w:p>
        </w:tc>
      </w:tr>
      <w:tr w:rsidR="007E2AC5" w14:paraId="77F491D2" w14:textId="77777777">
        <w:trPr>
          <w:jc w:val="center"/>
        </w:trPr>
        <w:tc>
          <w:tcPr>
            <w:tcW w:w="2890" w:type="dxa"/>
          </w:tcPr>
          <w:p w14:paraId="647132C8" w14:textId="77777777" w:rsidR="007E2AC5" w:rsidRDefault="00000000">
            <w:proofErr w:type="spellStart"/>
            <w:r>
              <w:rPr>
                <w:sz w:val="20"/>
              </w:rPr>
              <w:t>認證</w:t>
            </w:r>
            <w:proofErr w:type="spellEnd"/>
          </w:p>
        </w:tc>
        <w:tc>
          <w:tcPr>
            <w:tcW w:w="2890" w:type="dxa"/>
          </w:tcPr>
          <w:p w14:paraId="65B6191E" w14:textId="77777777" w:rsidR="007E2AC5" w:rsidRDefault="00000000">
            <w:r>
              <w:rPr>
                <w:sz w:val="20"/>
              </w:rPr>
              <w:t>RegisterActivity</w:t>
            </w:r>
          </w:p>
        </w:tc>
        <w:tc>
          <w:tcPr>
            <w:tcW w:w="2890" w:type="dxa"/>
          </w:tcPr>
          <w:p w14:paraId="15EE7469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註冊頁面（含密碼強度指示器）</w:t>
            </w:r>
          </w:p>
        </w:tc>
      </w:tr>
      <w:tr w:rsidR="007E2AC5" w14:paraId="5F414F60" w14:textId="77777777">
        <w:trPr>
          <w:jc w:val="center"/>
        </w:trPr>
        <w:tc>
          <w:tcPr>
            <w:tcW w:w="2890" w:type="dxa"/>
          </w:tcPr>
          <w:p w14:paraId="7C8B0F89" w14:textId="77777777" w:rsidR="007E2AC5" w:rsidRDefault="00000000">
            <w:proofErr w:type="spellStart"/>
            <w:r>
              <w:rPr>
                <w:sz w:val="20"/>
              </w:rPr>
              <w:t>認證</w:t>
            </w:r>
            <w:proofErr w:type="spellEnd"/>
          </w:p>
        </w:tc>
        <w:tc>
          <w:tcPr>
            <w:tcW w:w="2890" w:type="dxa"/>
          </w:tcPr>
          <w:p w14:paraId="7DDFEA7C" w14:textId="77777777" w:rsidR="007E2AC5" w:rsidRDefault="00000000">
            <w:r>
              <w:rPr>
                <w:sz w:val="20"/>
              </w:rPr>
              <w:t>ForgotPasswordActivity</w:t>
            </w:r>
          </w:p>
        </w:tc>
        <w:tc>
          <w:tcPr>
            <w:tcW w:w="2890" w:type="dxa"/>
          </w:tcPr>
          <w:p w14:paraId="123390A9" w14:textId="77777777" w:rsidR="007E2AC5" w:rsidRDefault="00000000">
            <w:r>
              <w:rPr>
                <w:sz w:val="20"/>
              </w:rPr>
              <w:t>三步驟密碼重設（ViewFlipper）</w:t>
            </w:r>
          </w:p>
        </w:tc>
      </w:tr>
      <w:tr w:rsidR="007E2AC5" w14:paraId="4B2BD2DB" w14:textId="77777777">
        <w:trPr>
          <w:jc w:val="center"/>
        </w:trPr>
        <w:tc>
          <w:tcPr>
            <w:tcW w:w="2890" w:type="dxa"/>
          </w:tcPr>
          <w:p w14:paraId="678F079D" w14:textId="77777777" w:rsidR="007E2AC5" w:rsidRDefault="00000000">
            <w:r>
              <w:rPr>
                <w:sz w:val="20"/>
              </w:rPr>
              <w:t>認證</w:t>
            </w:r>
          </w:p>
        </w:tc>
        <w:tc>
          <w:tcPr>
            <w:tcW w:w="2890" w:type="dxa"/>
          </w:tcPr>
          <w:p w14:paraId="752407E5" w14:textId="77777777" w:rsidR="007E2AC5" w:rsidRDefault="00000000">
            <w:r>
              <w:rPr>
                <w:sz w:val="20"/>
              </w:rPr>
              <w:t>GooglePickerActivity</w:t>
            </w:r>
          </w:p>
        </w:tc>
        <w:tc>
          <w:tcPr>
            <w:tcW w:w="2890" w:type="dxa"/>
          </w:tcPr>
          <w:p w14:paraId="024FD1AF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Google 帳號選擇</w:t>
            </w:r>
          </w:p>
        </w:tc>
      </w:tr>
      <w:tr w:rsidR="007E2AC5" w14:paraId="661CC752" w14:textId="77777777">
        <w:trPr>
          <w:jc w:val="center"/>
        </w:trPr>
        <w:tc>
          <w:tcPr>
            <w:tcW w:w="2890" w:type="dxa"/>
          </w:tcPr>
          <w:p w14:paraId="6B4502CF" w14:textId="77777777" w:rsidR="007E2AC5" w:rsidRDefault="00000000">
            <w:proofErr w:type="spellStart"/>
            <w:r>
              <w:rPr>
                <w:sz w:val="20"/>
              </w:rPr>
              <w:t>認證</w:t>
            </w:r>
            <w:proofErr w:type="spellEnd"/>
          </w:p>
        </w:tc>
        <w:tc>
          <w:tcPr>
            <w:tcW w:w="2890" w:type="dxa"/>
          </w:tcPr>
          <w:p w14:paraId="5189BB94" w14:textId="77777777" w:rsidR="007E2AC5" w:rsidRDefault="00000000">
            <w:r>
              <w:rPr>
                <w:sz w:val="20"/>
              </w:rPr>
              <w:t>FacebookPickerActivity</w:t>
            </w:r>
          </w:p>
        </w:tc>
        <w:tc>
          <w:tcPr>
            <w:tcW w:w="2890" w:type="dxa"/>
          </w:tcPr>
          <w:p w14:paraId="2BEE0AB0" w14:textId="77777777" w:rsidR="007E2AC5" w:rsidRDefault="00000000">
            <w:r>
              <w:rPr>
                <w:sz w:val="20"/>
              </w:rPr>
              <w:t>Facebook 帳號選擇</w:t>
            </w:r>
          </w:p>
        </w:tc>
      </w:tr>
      <w:tr w:rsidR="007E2AC5" w14:paraId="0D2B216E" w14:textId="77777777">
        <w:trPr>
          <w:jc w:val="center"/>
        </w:trPr>
        <w:tc>
          <w:tcPr>
            <w:tcW w:w="2890" w:type="dxa"/>
          </w:tcPr>
          <w:p w14:paraId="79177645" w14:textId="77777777" w:rsidR="007E2AC5" w:rsidRDefault="00000000">
            <w:r>
              <w:rPr>
                <w:sz w:val="20"/>
              </w:rPr>
              <w:t>主頁面</w:t>
            </w:r>
          </w:p>
        </w:tc>
        <w:tc>
          <w:tcPr>
            <w:tcW w:w="2890" w:type="dxa"/>
          </w:tcPr>
          <w:p w14:paraId="14211AF9" w14:textId="77777777" w:rsidR="007E2AC5" w:rsidRDefault="00000000">
            <w:r>
              <w:rPr>
                <w:sz w:val="20"/>
              </w:rPr>
              <w:t>MessagesFragment</w:t>
            </w:r>
          </w:p>
        </w:tc>
        <w:tc>
          <w:tcPr>
            <w:tcW w:w="2890" w:type="dxa"/>
          </w:tcPr>
          <w:p w14:paraId="55147721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訊息列表與風險統計儀表板</w:t>
            </w:r>
          </w:p>
        </w:tc>
      </w:tr>
      <w:tr w:rsidR="007E2AC5" w14:paraId="05BED5C6" w14:textId="77777777">
        <w:trPr>
          <w:jc w:val="center"/>
        </w:trPr>
        <w:tc>
          <w:tcPr>
            <w:tcW w:w="2890" w:type="dxa"/>
          </w:tcPr>
          <w:p w14:paraId="4AAE36C7" w14:textId="77777777" w:rsidR="007E2AC5" w:rsidRDefault="00000000">
            <w:proofErr w:type="spellStart"/>
            <w:r>
              <w:rPr>
                <w:sz w:val="20"/>
              </w:rPr>
              <w:t>主頁面</w:t>
            </w:r>
            <w:proofErr w:type="spellEnd"/>
          </w:p>
        </w:tc>
        <w:tc>
          <w:tcPr>
            <w:tcW w:w="2890" w:type="dxa"/>
          </w:tcPr>
          <w:p w14:paraId="18784484" w14:textId="77777777" w:rsidR="007E2AC5" w:rsidRDefault="00000000">
            <w:r>
              <w:rPr>
                <w:sz w:val="20"/>
              </w:rPr>
              <w:t>EmailFragment</w:t>
            </w:r>
          </w:p>
        </w:tc>
        <w:tc>
          <w:tcPr>
            <w:tcW w:w="2890" w:type="dxa"/>
          </w:tcPr>
          <w:p w14:paraId="58E935B9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郵件掃描列表與提供者分頁</w:t>
            </w:r>
          </w:p>
        </w:tc>
      </w:tr>
      <w:tr w:rsidR="007E2AC5" w14:paraId="586399FB" w14:textId="77777777">
        <w:trPr>
          <w:jc w:val="center"/>
        </w:trPr>
        <w:tc>
          <w:tcPr>
            <w:tcW w:w="2890" w:type="dxa"/>
          </w:tcPr>
          <w:p w14:paraId="051BBF10" w14:textId="77777777" w:rsidR="007E2AC5" w:rsidRDefault="00000000">
            <w:proofErr w:type="spellStart"/>
            <w:r>
              <w:rPr>
                <w:sz w:val="20"/>
              </w:rPr>
              <w:t>主頁面</w:t>
            </w:r>
            <w:proofErr w:type="spellEnd"/>
          </w:p>
        </w:tc>
        <w:tc>
          <w:tcPr>
            <w:tcW w:w="2890" w:type="dxa"/>
          </w:tcPr>
          <w:p w14:paraId="147D69C9" w14:textId="77777777" w:rsidR="007E2AC5" w:rsidRDefault="00000000">
            <w:r>
              <w:rPr>
                <w:sz w:val="20"/>
              </w:rPr>
              <w:t>PhoneFragment</w:t>
            </w:r>
          </w:p>
        </w:tc>
        <w:tc>
          <w:tcPr>
            <w:tcW w:w="2890" w:type="dxa"/>
          </w:tcPr>
          <w:p w14:paraId="2A4FF480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電話號碼查詢與可疑來電列表</w:t>
            </w:r>
          </w:p>
        </w:tc>
      </w:tr>
      <w:tr w:rsidR="007E2AC5" w14:paraId="6A7CF2FA" w14:textId="77777777">
        <w:trPr>
          <w:jc w:val="center"/>
        </w:trPr>
        <w:tc>
          <w:tcPr>
            <w:tcW w:w="2890" w:type="dxa"/>
          </w:tcPr>
          <w:p w14:paraId="001716F7" w14:textId="77777777" w:rsidR="007E2AC5" w:rsidRDefault="00000000">
            <w:proofErr w:type="spellStart"/>
            <w:r>
              <w:rPr>
                <w:sz w:val="20"/>
              </w:rPr>
              <w:t>主頁面</w:t>
            </w:r>
            <w:proofErr w:type="spellEnd"/>
          </w:p>
        </w:tc>
        <w:tc>
          <w:tcPr>
            <w:tcW w:w="2890" w:type="dxa"/>
          </w:tcPr>
          <w:p w14:paraId="10D8C0F9" w14:textId="77777777" w:rsidR="007E2AC5" w:rsidRDefault="00000000">
            <w:r>
              <w:rPr>
                <w:sz w:val="20"/>
              </w:rPr>
              <w:t>SettingsFragment</w:t>
            </w:r>
          </w:p>
        </w:tc>
        <w:tc>
          <w:tcPr>
            <w:tcW w:w="2890" w:type="dxa"/>
          </w:tcPr>
          <w:p w14:paraId="666FCF9F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設定管理（監控/安全/通知/帳號）</w:t>
            </w:r>
          </w:p>
        </w:tc>
      </w:tr>
      <w:tr w:rsidR="007E2AC5" w14:paraId="17A8E19F" w14:textId="77777777">
        <w:trPr>
          <w:jc w:val="center"/>
        </w:trPr>
        <w:tc>
          <w:tcPr>
            <w:tcW w:w="2890" w:type="dxa"/>
          </w:tcPr>
          <w:p w14:paraId="56823DE1" w14:textId="77777777" w:rsidR="007E2AC5" w:rsidRDefault="00000000">
            <w:proofErr w:type="spellStart"/>
            <w:r>
              <w:rPr>
                <w:sz w:val="20"/>
              </w:rPr>
              <w:t>詳情</w:t>
            </w:r>
            <w:proofErr w:type="spellEnd"/>
          </w:p>
        </w:tc>
        <w:tc>
          <w:tcPr>
            <w:tcW w:w="2890" w:type="dxa"/>
          </w:tcPr>
          <w:p w14:paraId="5D8CD181" w14:textId="77777777" w:rsidR="007E2AC5" w:rsidRDefault="00000000">
            <w:r>
              <w:rPr>
                <w:sz w:val="20"/>
              </w:rPr>
              <w:t>ThreadDetailActivity</w:t>
            </w:r>
          </w:p>
        </w:tc>
        <w:tc>
          <w:tcPr>
            <w:tcW w:w="2890" w:type="dxa"/>
          </w:tcPr>
          <w:p w14:paraId="7E4E29DC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對話串詳情與訊息風險標記</w:t>
            </w:r>
          </w:p>
        </w:tc>
      </w:tr>
      <w:tr w:rsidR="007E2AC5" w14:paraId="2727802B" w14:textId="77777777">
        <w:trPr>
          <w:jc w:val="center"/>
        </w:trPr>
        <w:tc>
          <w:tcPr>
            <w:tcW w:w="2890" w:type="dxa"/>
          </w:tcPr>
          <w:p w14:paraId="44E45E9D" w14:textId="77777777" w:rsidR="007E2AC5" w:rsidRDefault="00000000">
            <w:proofErr w:type="spellStart"/>
            <w:r>
              <w:rPr>
                <w:sz w:val="20"/>
              </w:rPr>
              <w:t>詳情</w:t>
            </w:r>
            <w:proofErr w:type="spellEnd"/>
          </w:p>
        </w:tc>
        <w:tc>
          <w:tcPr>
            <w:tcW w:w="2890" w:type="dxa"/>
          </w:tcPr>
          <w:p w14:paraId="080E7C50" w14:textId="77777777" w:rsidR="007E2AC5" w:rsidRDefault="00000000">
            <w:r>
              <w:rPr>
                <w:sz w:val="20"/>
              </w:rPr>
              <w:t>AccountDetailActivity</w:t>
            </w:r>
          </w:p>
        </w:tc>
        <w:tc>
          <w:tcPr>
            <w:tcW w:w="2890" w:type="dxa"/>
          </w:tcPr>
          <w:p w14:paraId="2EC3C348" w14:textId="77777777" w:rsidR="007E2AC5" w:rsidRDefault="00000000">
            <w:r>
              <w:rPr>
                <w:sz w:val="20"/>
              </w:rPr>
              <w:t>嫌疑帳號威脅分析</w:t>
            </w:r>
          </w:p>
        </w:tc>
      </w:tr>
      <w:tr w:rsidR="007E2AC5" w14:paraId="0AC65E58" w14:textId="77777777">
        <w:trPr>
          <w:jc w:val="center"/>
        </w:trPr>
        <w:tc>
          <w:tcPr>
            <w:tcW w:w="2890" w:type="dxa"/>
          </w:tcPr>
          <w:p w14:paraId="316CB163" w14:textId="77777777" w:rsidR="007E2AC5" w:rsidRDefault="00000000">
            <w:r>
              <w:rPr>
                <w:sz w:val="20"/>
              </w:rPr>
              <w:t>詳情</w:t>
            </w:r>
          </w:p>
        </w:tc>
        <w:tc>
          <w:tcPr>
            <w:tcW w:w="2890" w:type="dxa"/>
          </w:tcPr>
          <w:p w14:paraId="31DDEC8C" w14:textId="77777777" w:rsidR="007E2AC5" w:rsidRDefault="00000000">
            <w:r>
              <w:rPr>
                <w:sz w:val="20"/>
              </w:rPr>
              <w:t>PhoneDetailActivity</w:t>
            </w:r>
          </w:p>
        </w:tc>
        <w:tc>
          <w:tcPr>
            <w:tcW w:w="2890" w:type="dxa"/>
          </w:tcPr>
          <w:p w14:paraId="29C87893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電話號碼詳情與社群回報</w:t>
            </w:r>
          </w:p>
        </w:tc>
      </w:tr>
      <w:tr w:rsidR="007E2AC5" w14:paraId="125CF697" w14:textId="77777777">
        <w:trPr>
          <w:jc w:val="center"/>
        </w:trPr>
        <w:tc>
          <w:tcPr>
            <w:tcW w:w="2890" w:type="dxa"/>
          </w:tcPr>
          <w:p w14:paraId="771E1F9F" w14:textId="77777777" w:rsidR="007E2AC5" w:rsidRDefault="00000000">
            <w:proofErr w:type="spellStart"/>
            <w:r>
              <w:rPr>
                <w:sz w:val="20"/>
              </w:rPr>
              <w:t>詳情</w:t>
            </w:r>
            <w:proofErr w:type="spellEnd"/>
          </w:p>
        </w:tc>
        <w:tc>
          <w:tcPr>
            <w:tcW w:w="2890" w:type="dxa"/>
          </w:tcPr>
          <w:p w14:paraId="59B005CE" w14:textId="77777777" w:rsidR="007E2AC5" w:rsidRDefault="00000000">
            <w:r>
              <w:rPr>
                <w:sz w:val="20"/>
              </w:rPr>
              <w:t>ReportFullActivity</w:t>
            </w:r>
          </w:p>
        </w:tc>
        <w:tc>
          <w:tcPr>
            <w:tcW w:w="2890" w:type="dxa"/>
          </w:tcPr>
          <w:p w14:paraId="50DB912B" w14:textId="77777777" w:rsidR="007E2AC5" w:rsidRDefault="00000000">
            <w:r>
              <w:rPr>
                <w:sz w:val="20"/>
              </w:rPr>
              <w:t>完整詐騙回報表單</w:t>
            </w:r>
          </w:p>
        </w:tc>
      </w:tr>
      <w:tr w:rsidR="007E2AC5" w14:paraId="3A3D98CF" w14:textId="77777777">
        <w:trPr>
          <w:jc w:val="center"/>
        </w:trPr>
        <w:tc>
          <w:tcPr>
            <w:tcW w:w="2890" w:type="dxa"/>
          </w:tcPr>
          <w:p w14:paraId="136CBBC6" w14:textId="77777777" w:rsidR="007E2AC5" w:rsidRDefault="00000000">
            <w:r>
              <w:rPr>
                <w:sz w:val="20"/>
              </w:rPr>
              <w:t>詳情</w:t>
            </w:r>
          </w:p>
        </w:tc>
        <w:tc>
          <w:tcPr>
            <w:tcW w:w="2890" w:type="dxa"/>
          </w:tcPr>
          <w:p w14:paraId="4D6C6841" w14:textId="77777777" w:rsidR="007E2AC5" w:rsidRDefault="00000000">
            <w:r>
              <w:rPr>
                <w:sz w:val="20"/>
              </w:rPr>
              <w:t>ShareWarningActivity</w:t>
            </w:r>
          </w:p>
        </w:tc>
        <w:tc>
          <w:tcPr>
            <w:tcW w:w="2890" w:type="dxa"/>
          </w:tcPr>
          <w:p w14:paraId="52E870D6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詐騙警告分享（多平台）</w:t>
            </w:r>
          </w:p>
        </w:tc>
      </w:tr>
      <w:tr w:rsidR="007E2AC5" w14:paraId="361A25B1" w14:textId="77777777">
        <w:trPr>
          <w:jc w:val="center"/>
        </w:trPr>
        <w:tc>
          <w:tcPr>
            <w:tcW w:w="2890" w:type="dxa"/>
          </w:tcPr>
          <w:p w14:paraId="681C1995" w14:textId="77777777" w:rsidR="007E2AC5" w:rsidRDefault="00000000">
            <w:proofErr w:type="spellStart"/>
            <w:r>
              <w:rPr>
                <w:sz w:val="20"/>
              </w:rPr>
              <w:t>對話框</w:t>
            </w:r>
            <w:proofErr w:type="spellEnd"/>
          </w:p>
        </w:tc>
        <w:tc>
          <w:tcPr>
            <w:tcW w:w="2890" w:type="dxa"/>
          </w:tcPr>
          <w:p w14:paraId="190E67E9" w14:textId="77777777" w:rsidR="007E2AC5" w:rsidRDefault="00000000">
            <w:r>
              <w:rPr>
                <w:sz w:val="20"/>
              </w:rPr>
              <w:t>QuickLoginBottomSheet</w:t>
            </w:r>
          </w:p>
        </w:tc>
        <w:tc>
          <w:tcPr>
            <w:tcW w:w="2890" w:type="dxa"/>
          </w:tcPr>
          <w:p w14:paraId="58B51602" w14:textId="77777777" w:rsidR="007E2AC5" w:rsidRDefault="00000000">
            <w:r>
              <w:rPr>
                <w:sz w:val="20"/>
              </w:rPr>
              <w:t>生物辨識登入介面</w:t>
            </w:r>
          </w:p>
        </w:tc>
      </w:tr>
      <w:tr w:rsidR="007E2AC5" w14:paraId="266F1E9D" w14:textId="77777777">
        <w:trPr>
          <w:jc w:val="center"/>
        </w:trPr>
        <w:tc>
          <w:tcPr>
            <w:tcW w:w="2890" w:type="dxa"/>
          </w:tcPr>
          <w:p w14:paraId="2424BE69" w14:textId="77777777" w:rsidR="007E2AC5" w:rsidRDefault="00000000">
            <w:r>
              <w:rPr>
                <w:sz w:val="20"/>
              </w:rPr>
              <w:t>對話框</w:t>
            </w:r>
          </w:p>
        </w:tc>
        <w:tc>
          <w:tcPr>
            <w:tcW w:w="2890" w:type="dxa"/>
          </w:tcPr>
          <w:p w14:paraId="30A98415" w14:textId="77777777" w:rsidR="007E2AC5" w:rsidRDefault="00000000">
            <w:r>
              <w:rPr>
                <w:sz w:val="20"/>
              </w:rPr>
              <w:t>QuickSetupDialog</w:t>
            </w:r>
          </w:p>
        </w:tc>
        <w:tc>
          <w:tcPr>
            <w:tcW w:w="2890" w:type="dxa"/>
          </w:tcPr>
          <w:p w14:paraId="723CED79" w14:textId="77777777" w:rsidR="007E2AC5" w:rsidRDefault="00000000">
            <w:r>
              <w:rPr>
                <w:sz w:val="20"/>
              </w:rPr>
              <w:t>快速登入設定提醒</w:t>
            </w:r>
          </w:p>
        </w:tc>
      </w:tr>
      <w:tr w:rsidR="007E2AC5" w14:paraId="3CC93310" w14:textId="77777777">
        <w:trPr>
          <w:jc w:val="center"/>
        </w:trPr>
        <w:tc>
          <w:tcPr>
            <w:tcW w:w="2890" w:type="dxa"/>
          </w:tcPr>
          <w:p w14:paraId="0FF636FE" w14:textId="77777777" w:rsidR="007E2AC5" w:rsidRDefault="00000000">
            <w:r>
              <w:rPr>
                <w:sz w:val="20"/>
              </w:rPr>
              <w:t>對話框</w:t>
            </w:r>
          </w:p>
        </w:tc>
        <w:tc>
          <w:tcPr>
            <w:tcW w:w="2890" w:type="dxa"/>
          </w:tcPr>
          <w:p w14:paraId="73A86C76" w14:textId="77777777" w:rsidR="007E2AC5" w:rsidRDefault="00000000">
            <w:r>
              <w:rPr>
                <w:sz w:val="20"/>
              </w:rPr>
              <w:t>ReportBottomSheet</w:t>
            </w:r>
          </w:p>
        </w:tc>
        <w:tc>
          <w:tcPr>
            <w:tcW w:w="2890" w:type="dxa"/>
          </w:tcPr>
          <w:p w14:paraId="1F55E1EE" w14:textId="77777777" w:rsidR="007E2AC5" w:rsidRDefault="00000000">
            <w:r>
              <w:rPr>
                <w:sz w:val="20"/>
              </w:rPr>
              <w:t>快速回報底部表單</w:t>
            </w:r>
          </w:p>
        </w:tc>
      </w:tr>
      <w:tr w:rsidR="007E2AC5" w14:paraId="56A8C173" w14:textId="77777777">
        <w:trPr>
          <w:jc w:val="center"/>
        </w:trPr>
        <w:tc>
          <w:tcPr>
            <w:tcW w:w="2890" w:type="dxa"/>
          </w:tcPr>
          <w:p w14:paraId="0DB8D138" w14:textId="77777777" w:rsidR="007E2AC5" w:rsidRDefault="00000000">
            <w:r>
              <w:rPr>
                <w:sz w:val="20"/>
              </w:rPr>
              <w:t>對話框</w:t>
            </w:r>
          </w:p>
        </w:tc>
        <w:tc>
          <w:tcPr>
            <w:tcW w:w="2890" w:type="dxa"/>
          </w:tcPr>
          <w:p w14:paraId="063F141C" w14:textId="77777777" w:rsidR="007E2AC5" w:rsidRDefault="00000000">
            <w:r>
              <w:rPr>
                <w:sz w:val="20"/>
              </w:rPr>
              <w:t>MessageReportBottomSheet</w:t>
            </w:r>
          </w:p>
        </w:tc>
        <w:tc>
          <w:tcPr>
            <w:tcW w:w="2890" w:type="dxa"/>
          </w:tcPr>
          <w:p w14:paraId="3CF32394" w14:textId="77777777" w:rsidR="007E2AC5" w:rsidRDefault="00000000">
            <w:r>
              <w:rPr>
                <w:sz w:val="20"/>
              </w:rPr>
              <w:t>訊息回報底部表單</w:t>
            </w:r>
          </w:p>
        </w:tc>
      </w:tr>
      <w:tr w:rsidR="007E2AC5" w14:paraId="69884043" w14:textId="77777777">
        <w:trPr>
          <w:jc w:val="center"/>
        </w:trPr>
        <w:tc>
          <w:tcPr>
            <w:tcW w:w="2890" w:type="dxa"/>
          </w:tcPr>
          <w:p w14:paraId="23124D11" w14:textId="77777777" w:rsidR="007E2AC5" w:rsidRDefault="00000000">
            <w:r>
              <w:rPr>
                <w:sz w:val="20"/>
              </w:rPr>
              <w:lastRenderedPageBreak/>
              <w:t>對話框</w:t>
            </w:r>
          </w:p>
        </w:tc>
        <w:tc>
          <w:tcPr>
            <w:tcW w:w="2890" w:type="dxa"/>
          </w:tcPr>
          <w:p w14:paraId="10235B6C" w14:textId="77777777" w:rsidR="007E2AC5" w:rsidRDefault="00000000">
            <w:r>
              <w:rPr>
                <w:sz w:val="20"/>
              </w:rPr>
              <w:t>ResultDialog</w:t>
            </w:r>
          </w:p>
        </w:tc>
        <w:tc>
          <w:tcPr>
            <w:tcW w:w="2890" w:type="dxa"/>
          </w:tcPr>
          <w:p w14:paraId="3776F455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操作結果提示（成功/失敗）</w:t>
            </w:r>
          </w:p>
        </w:tc>
      </w:tr>
    </w:tbl>
    <w:p w14:paraId="2B162CF2" w14:textId="77777777" w:rsidR="007E2AC5" w:rsidRDefault="007E2AC5">
      <w:pPr>
        <w:rPr>
          <w:lang w:eastAsia="zh-TW"/>
        </w:rPr>
      </w:pPr>
    </w:p>
    <w:p w14:paraId="0CC71B41" w14:textId="77777777" w:rsidR="007E2AC5" w:rsidRDefault="00000000">
      <w:pPr>
        <w:rPr>
          <w:lang w:eastAsia="zh-TW"/>
        </w:rPr>
      </w:pPr>
      <w:r>
        <w:rPr>
          <w:lang w:eastAsia="zh-TW"/>
        </w:rPr>
        <w:t>外部系統介面方面，系統需與以下外部服務進行</w:t>
      </w:r>
      <w:proofErr w:type="gramStart"/>
      <w:r>
        <w:rPr>
          <w:lang w:eastAsia="zh-TW"/>
        </w:rPr>
        <w:t>介</w:t>
      </w:r>
      <w:proofErr w:type="gramEnd"/>
      <w:r>
        <w:rPr>
          <w:lang w:eastAsia="zh-TW"/>
        </w:rPr>
        <w:t>接：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2890"/>
        <w:gridCol w:w="2890"/>
      </w:tblGrid>
      <w:tr w:rsidR="007E2AC5" w14:paraId="5F6DCFA4" w14:textId="77777777">
        <w:trPr>
          <w:jc w:val="center"/>
        </w:trPr>
        <w:tc>
          <w:tcPr>
            <w:tcW w:w="2890" w:type="dxa"/>
          </w:tcPr>
          <w:p w14:paraId="4D6D5033" w14:textId="77777777" w:rsidR="007E2AC5" w:rsidRDefault="00000000">
            <w:proofErr w:type="spellStart"/>
            <w:r>
              <w:rPr>
                <w:b/>
                <w:sz w:val="20"/>
              </w:rPr>
              <w:t>外部系統</w:t>
            </w:r>
            <w:proofErr w:type="spellEnd"/>
          </w:p>
        </w:tc>
        <w:tc>
          <w:tcPr>
            <w:tcW w:w="2890" w:type="dxa"/>
          </w:tcPr>
          <w:p w14:paraId="75AA8838" w14:textId="77777777" w:rsidR="007E2AC5" w:rsidRDefault="00000000">
            <w:r>
              <w:rPr>
                <w:b/>
                <w:sz w:val="20"/>
              </w:rPr>
              <w:t>介面方式</w:t>
            </w:r>
          </w:p>
        </w:tc>
        <w:tc>
          <w:tcPr>
            <w:tcW w:w="2890" w:type="dxa"/>
          </w:tcPr>
          <w:p w14:paraId="2A38C86D" w14:textId="77777777" w:rsidR="007E2AC5" w:rsidRDefault="00000000">
            <w:r>
              <w:rPr>
                <w:b/>
                <w:sz w:val="20"/>
              </w:rPr>
              <w:t>說明</w:t>
            </w:r>
          </w:p>
        </w:tc>
      </w:tr>
      <w:tr w:rsidR="007E2AC5" w14:paraId="2F57C2C3" w14:textId="77777777">
        <w:trPr>
          <w:jc w:val="center"/>
        </w:trPr>
        <w:tc>
          <w:tcPr>
            <w:tcW w:w="2890" w:type="dxa"/>
          </w:tcPr>
          <w:p w14:paraId="12C3C2D0" w14:textId="77777777" w:rsidR="007E2AC5" w:rsidRDefault="00000000">
            <w:r>
              <w:rPr>
                <w:sz w:val="20"/>
              </w:rPr>
              <w:t>Google OAuth 2.0</w:t>
            </w:r>
          </w:p>
        </w:tc>
        <w:tc>
          <w:tcPr>
            <w:tcW w:w="2890" w:type="dxa"/>
          </w:tcPr>
          <w:p w14:paraId="7B155F2E" w14:textId="77777777" w:rsidR="007E2AC5" w:rsidRDefault="00000000">
            <w:r>
              <w:rPr>
                <w:sz w:val="20"/>
              </w:rPr>
              <w:t>Credential Manager API</w:t>
            </w:r>
          </w:p>
        </w:tc>
        <w:tc>
          <w:tcPr>
            <w:tcW w:w="2890" w:type="dxa"/>
          </w:tcPr>
          <w:p w14:paraId="7DF15BB2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使用者 Google 帳號認證</w:t>
            </w:r>
          </w:p>
        </w:tc>
      </w:tr>
      <w:tr w:rsidR="007E2AC5" w14:paraId="3364B717" w14:textId="77777777">
        <w:trPr>
          <w:jc w:val="center"/>
        </w:trPr>
        <w:tc>
          <w:tcPr>
            <w:tcW w:w="2890" w:type="dxa"/>
          </w:tcPr>
          <w:p w14:paraId="54D7797F" w14:textId="77777777" w:rsidR="007E2AC5" w:rsidRDefault="00000000">
            <w:r>
              <w:rPr>
                <w:sz w:val="20"/>
              </w:rPr>
              <w:t>Facebook Login</w:t>
            </w:r>
          </w:p>
        </w:tc>
        <w:tc>
          <w:tcPr>
            <w:tcW w:w="2890" w:type="dxa"/>
          </w:tcPr>
          <w:p w14:paraId="695CE1FD" w14:textId="77777777" w:rsidR="007E2AC5" w:rsidRDefault="00000000">
            <w:r>
              <w:rPr>
                <w:sz w:val="20"/>
              </w:rPr>
              <w:t>REST API</w:t>
            </w:r>
          </w:p>
        </w:tc>
        <w:tc>
          <w:tcPr>
            <w:tcW w:w="2890" w:type="dxa"/>
          </w:tcPr>
          <w:p w14:paraId="2B56937C" w14:textId="77777777" w:rsidR="007E2AC5" w:rsidRDefault="00000000">
            <w:r>
              <w:rPr>
                <w:sz w:val="20"/>
              </w:rPr>
              <w:t>使用者 Facebook 帳號認證</w:t>
            </w:r>
          </w:p>
        </w:tc>
      </w:tr>
      <w:tr w:rsidR="007E2AC5" w14:paraId="795B7D5D" w14:textId="77777777">
        <w:trPr>
          <w:jc w:val="center"/>
        </w:trPr>
        <w:tc>
          <w:tcPr>
            <w:tcW w:w="2890" w:type="dxa"/>
          </w:tcPr>
          <w:p w14:paraId="39D0CC4A" w14:textId="77777777" w:rsidR="007E2AC5" w:rsidRDefault="00000000">
            <w:r>
              <w:rPr>
                <w:sz w:val="20"/>
              </w:rPr>
              <w:t>Gmail API</w:t>
            </w:r>
          </w:p>
        </w:tc>
        <w:tc>
          <w:tcPr>
            <w:tcW w:w="2890" w:type="dxa"/>
          </w:tcPr>
          <w:p w14:paraId="1A3A120B" w14:textId="77777777" w:rsidR="007E2AC5" w:rsidRDefault="00000000">
            <w:r>
              <w:rPr>
                <w:sz w:val="20"/>
              </w:rPr>
              <w:t>REST API</w:t>
            </w:r>
          </w:p>
        </w:tc>
        <w:tc>
          <w:tcPr>
            <w:tcW w:w="2890" w:type="dxa"/>
          </w:tcPr>
          <w:p w14:paraId="40D2FDB2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讀取使用者 Gmail 郵件（規劃中）</w:t>
            </w:r>
          </w:p>
        </w:tc>
      </w:tr>
      <w:tr w:rsidR="007E2AC5" w14:paraId="7EF94B2A" w14:textId="77777777">
        <w:trPr>
          <w:jc w:val="center"/>
        </w:trPr>
        <w:tc>
          <w:tcPr>
            <w:tcW w:w="2890" w:type="dxa"/>
          </w:tcPr>
          <w:p w14:paraId="45E5419C" w14:textId="77777777" w:rsidR="007E2AC5" w:rsidRDefault="00000000">
            <w:r>
              <w:rPr>
                <w:sz w:val="20"/>
              </w:rPr>
              <w:t>Outlook API</w:t>
            </w:r>
          </w:p>
        </w:tc>
        <w:tc>
          <w:tcPr>
            <w:tcW w:w="2890" w:type="dxa"/>
          </w:tcPr>
          <w:p w14:paraId="0712DC03" w14:textId="77777777" w:rsidR="007E2AC5" w:rsidRDefault="00000000">
            <w:r>
              <w:rPr>
                <w:sz w:val="20"/>
              </w:rPr>
              <w:t>REST API</w:t>
            </w:r>
          </w:p>
        </w:tc>
        <w:tc>
          <w:tcPr>
            <w:tcW w:w="2890" w:type="dxa"/>
          </w:tcPr>
          <w:p w14:paraId="798F0680" w14:textId="77777777" w:rsidR="007E2AC5" w:rsidRDefault="00000000">
            <w:r>
              <w:rPr>
                <w:sz w:val="20"/>
              </w:rPr>
              <w:t>讀取使用者 Outlook 郵件（規劃中）</w:t>
            </w:r>
          </w:p>
        </w:tc>
      </w:tr>
      <w:tr w:rsidR="007E2AC5" w14:paraId="51434767" w14:textId="77777777">
        <w:trPr>
          <w:jc w:val="center"/>
        </w:trPr>
        <w:tc>
          <w:tcPr>
            <w:tcW w:w="2890" w:type="dxa"/>
          </w:tcPr>
          <w:p w14:paraId="3CC59566" w14:textId="77777777" w:rsidR="007E2AC5" w:rsidRDefault="00000000">
            <w:r>
              <w:rPr>
                <w:sz w:val="20"/>
              </w:rPr>
              <w:t>165 反詐騙資料庫</w:t>
            </w:r>
          </w:p>
        </w:tc>
        <w:tc>
          <w:tcPr>
            <w:tcW w:w="2890" w:type="dxa"/>
          </w:tcPr>
          <w:p w14:paraId="03014FBD" w14:textId="77777777" w:rsidR="007E2AC5" w:rsidRDefault="00000000">
            <w:r>
              <w:rPr>
                <w:sz w:val="20"/>
              </w:rPr>
              <w:t>Open Data</w:t>
            </w:r>
          </w:p>
        </w:tc>
        <w:tc>
          <w:tcPr>
            <w:tcW w:w="2890" w:type="dxa"/>
          </w:tcPr>
          <w:p w14:paraId="645CA56E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詐騙電話號碼公開資料查詢</w:t>
            </w:r>
          </w:p>
        </w:tc>
      </w:tr>
      <w:tr w:rsidR="007E2AC5" w14:paraId="2B688044" w14:textId="77777777">
        <w:trPr>
          <w:jc w:val="center"/>
        </w:trPr>
        <w:tc>
          <w:tcPr>
            <w:tcW w:w="2890" w:type="dxa"/>
          </w:tcPr>
          <w:p w14:paraId="1D170E1E" w14:textId="77777777" w:rsidR="007E2AC5" w:rsidRDefault="00000000"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風險分析模型</w:t>
            </w:r>
            <w:proofErr w:type="spellEnd"/>
          </w:p>
        </w:tc>
        <w:tc>
          <w:tcPr>
            <w:tcW w:w="2890" w:type="dxa"/>
          </w:tcPr>
          <w:p w14:paraId="18854441" w14:textId="77777777" w:rsidR="007E2AC5" w:rsidRDefault="00000000">
            <w:r>
              <w:rPr>
                <w:sz w:val="20"/>
              </w:rPr>
              <w:t>REST API</w:t>
            </w:r>
          </w:p>
        </w:tc>
        <w:tc>
          <w:tcPr>
            <w:tcW w:w="2890" w:type="dxa"/>
          </w:tcPr>
          <w:p w14:paraId="4B9843A9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文字風險評分服務（規劃中）</w:t>
            </w:r>
          </w:p>
        </w:tc>
      </w:tr>
      <w:tr w:rsidR="007E2AC5" w14:paraId="040FD121" w14:textId="77777777">
        <w:trPr>
          <w:jc w:val="center"/>
        </w:trPr>
        <w:tc>
          <w:tcPr>
            <w:tcW w:w="2890" w:type="dxa"/>
          </w:tcPr>
          <w:p w14:paraId="630D6A52" w14:textId="77777777" w:rsidR="007E2AC5" w:rsidRDefault="00000000">
            <w:r>
              <w:rPr>
                <w:sz w:val="20"/>
              </w:rPr>
              <w:t>Cloudflare Tunnel</w:t>
            </w:r>
          </w:p>
        </w:tc>
        <w:tc>
          <w:tcPr>
            <w:tcW w:w="2890" w:type="dxa"/>
          </w:tcPr>
          <w:p w14:paraId="14B4BFC8" w14:textId="77777777" w:rsidR="007E2AC5" w:rsidRDefault="00000000">
            <w:r>
              <w:rPr>
                <w:sz w:val="20"/>
              </w:rPr>
              <w:t>HTTPS Proxy</w:t>
            </w:r>
          </w:p>
        </w:tc>
        <w:tc>
          <w:tcPr>
            <w:tcW w:w="2890" w:type="dxa"/>
          </w:tcPr>
          <w:p w14:paraId="752E1606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前端至後端的安全連線通道</w:t>
            </w:r>
          </w:p>
        </w:tc>
      </w:tr>
    </w:tbl>
    <w:p w14:paraId="6DD696A8" w14:textId="77777777" w:rsidR="007E2AC5" w:rsidRDefault="00000000">
      <w:pPr>
        <w:pStyle w:val="21"/>
        <w:rPr>
          <w:lang w:eastAsia="zh-TW"/>
        </w:rPr>
      </w:pPr>
      <w:bookmarkStart w:id="24" w:name="_Toc231333460"/>
      <w:r>
        <w:rPr>
          <w:lang w:eastAsia="zh-TW"/>
        </w:rPr>
        <w:t xml:space="preserve">3.4 </w:t>
      </w:r>
      <w:r>
        <w:rPr>
          <w:lang w:eastAsia="zh-TW"/>
        </w:rPr>
        <w:t>作業程序設計說明</w:t>
      </w:r>
      <w:bookmarkEnd w:id="24"/>
    </w:p>
    <w:p w14:paraId="5C5EA9A9" w14:textId="77777777" w:rsidR="007E2AC5" w:rsidRDefault="00000000">
      <w:pPr>
        <w:pStyle w:val="31"/>
        <w:rPr>
          <w:lang w:eastAsia="zh-TW"/>
        </w:rPr>
      </w:pPr>
      <w:bookmarkStart w:id="25" w:name="_Toc231333461"/>
      <w:r>
        <w:rPr>
          <w:lang w:eastAsia="zh-TW"/>
        </w:rPr>
        <w:t xml:space="preserve">3.4.1 </w:t>
      </w:r>
      <w:r>
        <w:rPr>
          <w:lang w:eastAsia="zh-TW"/>
        </w:rPr>
        <w:t>使用案例圖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系統總圖</w:t>
      </w:r>
      <w:bookmarkEnd w:id="25"/>
    </w:p>
    <w:p w14:paraId="369F9156" w14:textId="77777777" w:rsidR="007E2AC5" w:rsidRDefault="00000000">
      <w:r>
        <w:rPr>
          <w:lang w:eastAsia="zh-TW"/>
        </w:rPr>
        <w:t>以下</w:t>
      </w:r>
      <w:proofErr w:type="gramStart"/>
      <w:r>
        <w:rPr>
          <w:lang w:eastAsia="zh-TW"/>
        </w:rPr>
        <w:t>總圖展示閃騙俠</w:t>
      </w:r>
      <w:proofErr w:type="gramEnd"/>
      <w:r>
        <w:rPr>
          <w:lang w:eastAsia="zh-TW"/>
        </w:rPr>
        <w:t xml:space="preserve"> The F.L.A.S.H. 系統的所有功能模組（FR-01 ~ FR-06）與 7 個 Actor 的互動關係。</w:t>
      </w:r>
      <w:proofErr w:type="spellStart"/>
      <w:r>
        <w:t>各模組的詳細</w:t>
      </w:r>
      <w:proofErr w:type="spellEnd"/>
      <w:r>
        <w:t xml:space="preserve"> Use Case </w:t>
      </w:r>
      <w:proofErr w:type="spellStart"/>
      <w:r>
        <w:t>見後續子模組圖</w:t>
      </w:r>
      <w:proofErr w:type="spellEnd"/>
      <w:r>
        <w:t>。</w:t>
      </w:r>
    </w:p>
    <w:p w14:paraId="22975B06" w14:textId="77777777" w:rsidR="007E2AC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30329C" wp14:editId="68125719">
            <wp:extent cx="4680000" cy="985874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8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B34C" w14:textId="77777777" w:rsidR="007E2AC5" w:rsidRDefault="00000000">
      <w:pPr>
        <w:jc w:val="center"/>
        <w:rPr>
          <w:lang w:eastAsia="zh-TW"/>
        </w:rPr>
      </w:pPr>
      <w:r>
        <w:rPr>
          <w:sz w:val="20"/>
          <w:lang w:eastAsia="zh-TW"/>
        </w:rPr>
        <w:lastRenderedPageBreak/>
        <w:t>圖 3.4-1：</w:t>
      </w:r>
      <w:proofErr w:type="gramStart"/>
      <w:r>
        <w:rPr>
          <w:sz w:val="20"/>
          <w:lang w:eastAsia="zh-TW"/>
        </w:rPr>
        <w:t>閃騙俠</w:t>
      </w:r>
      <w:proofErr w:type="gramEnd"/>
      <w:r>
        <w:rPr>
          <w:sz w:val="20"/>
          <w:lang w:eastAsia="zh-TW"/>
        </w:rPr>
        <w:t xml:space="preserve"> The F.L.A.S.H. 系統使用案例總圖</w:t>
      </w:r>
    </w:p>
    <w:p w14:paraId="416A3457" w14:textId="77777777" w:rsidR="007E2AC5" w:rsidRDefault="00000000">
      <w:pPr>
        <w:pStyle w:val="31"/>
      </w:pPr>
      <w:bookmarkStart w:id="26" w:name="_Toc231333462"/>
      <w:r>
        <w:t xml:space="preserve">3.4.2 </w:t>
      </w:r>
      <w:proofErr w:type="spellStart"/>
      <w:r>
        <w:t>使用案例圖</w:t>
      </w:r>
      <w:proofErr w:type="spellEnd"/>
      <w:r>
        <w:t xml:space="preserve"> — </w:t>
      </w:r>
      <w:proofErr w:type="spellStart"/>
      <w:r>
        <w:t>子模組圖</w:t>
      </w:r>
      <w:bookmarkEnd w:id="26"/>
      <w:proofErr w:type="spellEnd"/>
    </w:p>
    <w:p w14:paraId="2266BD42" w14:textId="77777777" w:rsidR="007E2AC5" w:rsidRDefault="00000000">
      <w:r>
        <w:t>FR-01 使用者認證模組：包含帳號登入、註冊、忘記密碼、OAuth 登入（Generalization）、生物辨識登入，以及 UC-33 驗證使用者身份。</w:t>
      </w:r>
    </w:p>
    <w:p w14:paraId="5A7743AC" w14:textId="77777777" w:rsidR="007E2AC5" w:rsidRDefault="00000000">
      <w:pPr>
        <w:jc w:val="center"/>
      </w:pPr>
      <w:r>
        <w:rPr>
          <w:noProof/>
        </w:rPr>
        <w:drawing>
          <wp:inline distT="0" distB="0" distL="0" distR="0" wp14:anchorId="22A43E6A" wp14:editId="11FB244E">
            <wp:extent cx="4680000" cy="266941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6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0E41" w14:textId="77777777" w:rsidR="007E2AC5" w:rsidRDefault="00000000">
      <w:pPr>
        <w:jc w:val="center"/>
        <w:rPr>
          <w:lang w:eastAsia="zh-TW"/>
        </w:rPr>
      </w:pPr>
      <w:r>
        <w:rPr>
          <w:sz w:val="20"/>
          <w:lang w:eastAsia="zh-TW"/>
        </w:rPr>
        <w:t>圖 3.4-2：FR-01 使用者認證模組</w:t>
      </w:r>
    </w:p>
    <w:p w14:paraId="486B9540" w14:textId="77777777" w:rsidR="007E2AC5" w:rsidRDefault="007E2AC5">
      <w:pPr>
        <w:rPr>
          <w:lang w:eastAsia="zh-TW"/>
        </w:rPr>
      </w:pPr>
    </w:p>
    <w:p w14:paraId="62499695" w14:textId="77777777" w:rsidR="007E2AC5" w:rsidRDefault="00000000">
      <w:pPr>
        <w:rPr>
          <w:lang w:eastAsia="zh-TW"/>
        </w:rPr>
      </w:pPr>
      <w:r>
        <w:rPr>
          <w:lang w:eastAsia="zh-TW"/>
        </w:rPr>
        <w:t>FR-02 訊息監控模組：查看訊息列表、風險統計、篩選、對話詳情、帳號威脅檔案、AI 分析嫌疑帳號。</w:t>
      </w:r>
    </w:p>
    <w:p w14:paraId="3C22C645" w14:textId="77777777" w:rsidR="007E2AC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AAC75DC" wp14:editId="75327B98">
            <wp:extent cx="4680000" cy="232347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2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0D60" w14:textId="77777777" w:rsidR="007E2AC5" w:rsidRDefault="00000000">
      <w:pPr>
        <w:jc w:val="center"/>
        <w:rPr>
          <w:lang w:eastAsia="zh-TW"/>
        </w:rPr>
      </w:pPr>
      <w:r>
        <w:rPr>
          <w:sz w:val="20"/>
          <w:lang w:eastAsia="zh-TW"/>
        </w:rPr>
        <w:t>圖 3.4-3：FR-02 訊息監控模組</w:t>
      </w:r>
    </w:p>
    <w:p w14:paraId="7E96DA36" w14:textId="77777777" w:rsidR="007E2AC5" w:rsidRDefault="007E2AC5">
      <w:pPr>
        <w:rPr>
          <w:lang w:eastAsia="zh-TW"/>
        </w:rPr>
      </w:pPr>
    </w:p>
    <w:p w14:paraId="7C3E4E9D" w14:textId="77777777" w:rsidR="007E2AC5" w:rsidRDefault="00000000">
      <w:pPr>
        <w:rPr>
          <w:lang w:eastAsia="zh-TW"/>
        </w:rPr>
      </w:pPr>
      <w:r>
        <w:rPr>
          <w:lang w:eastAsia="zh-TW"/>
        </w:rPr>
        <w:t>FR-03 郵件掃描模組：查看郵件列表、篩選、搜尋、釣魚郵件偵測、AI 風險評分，以及 UC-31 查看郵件詳情頁。</w:t>
      </w:r>
    </w:p>
    <w:p w14:paraId="7D5AC6C1" w14:textId="77777777" w:rsidR="007E2AC5" w:rsidRDefault="00000000">
      <w:pPr>
        <w:jc w:val="center"/>
      </w:pPr>
      <w:r>
        <w:rPr>
          <w:noProof/>
        </w:rPr>
        <w:drawing>
          <wp:inline distT="0" distB="0" distL="0" distR="0" wp14:anchorId="2CBC6E08" wp14:editId="53D5ED77">
            <wp:extent cx="4680000" cy="204571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4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E5B5" w14:textId="77777777" w:rsidR="007E2AC5" w:rsidRDefault="00000000">
      <w:pPr>
        <w:jc w:val="center"/>
        <w:rPr>
          <w:lang w:eastAsia="zh-TW"/>
        </w:rPr>
      </w:pPr>
      <w:r>
        <w:rPr>
          <w:sz w:val="20"/>
          <w:lang w:eastAsia="zh-TW"/>
        </w:rPr>
        <w:t>圖 3.4-4：FR-03 郵件掃描模組</w:t>
      </w:r>
    </w:p>
    <w:p w14:paraId="5E841383" w14:textId="77777777" w:rsidR="007E2AC5" w:rsidRDefault="007E2AC5">
      <w:pPr>
        <w:rPr>
          <w:lang w:eastAsia="zh-TW"/>
        </w:rPr>
      </w:pPr>
    </w:p>
    <w:p w14:paraId="0BED82BA" w14:textId="77777777" w:rsidR="007E2AC5" w:rsidRDefault="00000000">
      <w:r>
        <w:rPr>
          <w:lang w:eastAsia="zh-TW"/>
        </w:rPr>
        <w:t>FR-04 電話辨識模組：瀏覽電話列表、搜尋、查看詳情、封鎖、回報。</w:t>
      </w:r>
      <w:proofErr w:type="spellStart"/>
      <w:r>
        <w:t>修正：查看電話詳情改為</w:t>
      </w:r>
      <w:proofErr w:type="spellEnd"/>
      <w:r>
        <w:t xml:space="preserve"> &lt;&lt;extend&gt;&gt;（</w:t>
      </w:r>
      <w:proofErr w:type="spellStart"/>
      <w:r>
        <w:t>可選的</w:t>
      </w:r>
      <w:proofErr w:type="spellEnd"/>
      <w:r>
        <w:t>）。</w:t>
      </w:r>
    </w:p>
    <w:p w14:paraId="31BCCFE5" w14:textId="77777777" w:rsidR="007E2AC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103CFC9" wp14:editId="1A473EE5">
            <wp:extent cx="4680000" cy="36855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8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521E" w14:textId="77777777" w:rsidR="007E2AC5" w:rsidRDefault="00000000">
      <w:pPr>
        <w:jc w:val="center"/>
        <w:rPr>
          <w:lang w:eastAsia="zh-TW"/>
        </w:rPr>
      </w:pPr>
      <w:r>
        <w:rPr>
          <w:sz w:val="20"/>
          <w:lang w:eastAsia="zh-TW"/>
        </w:rPr>
        <w:t>圖 3.4-5：FR-04 電話辨識模組</w:t>
      </w:r>
    </w:p>
    <w:p w14:paraId="5CDB1F24" w14:textId="77777777" w:rsidR="007E2AC5" w:rsidRDefault="007E2AC5">
      <w:pPr>
        <w:rPr>
          <w:lang w:eastAsia="zh-TW"/>
        </w:rPr>
      </w:pPr>
    </w:p>
    <w:p w14:paraId="5D46848A" w14:textId="77777777" w:rsidR="007E2AC5" w:rsidRDefault="00000000">
      <w:pPr>
        <w:rPr>
          <w:lang w:eastAsia="zh-TW"/>
        </w:rPr>
      </w:pPr>
      <w:r>
        <w:rPr>
          <w:lang w:eastAsia="zh-TW"/>
        </w:rPr>
        <w:t>FR-05 回報與分享模組：快速回報、完整回報、上傳證據（修正為 &lt;&lt;extend&gt;&gt;），以及 UC-30 分享詐騙警告。</w:t>
      </w:r>
    </w:p>
    <w:p w14:paraId="75578183" w14:textId="77777777" w:rsidR="007E2AC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4487BF" wp14:editId="721878D5">
            <wp:extent cx="4680000" cy="72281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2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878F" w14:textId="77777777" w:rsidR="007E2AC5" w:rsidRDefault="00000000">
      <w:pPr>
        <w:jc w:val="center"/>
        <w:rPr>
          <w:lang w:eastAsia="zh-TW"/>
        </w:rPr>
      </w:pPr>
      <w:r>
        <w:rPr>
          <w:sz w:val="20"/>
          <w:lang w:eastAsia="zh-TW"/>
        </w:rPr>
        <w:t>圖 3.4-6：FR-05 回報與分享模組</w:t>
      </w:r>
    </w:p>
    <w:p w14:paraId="4A2D5449" w14:textId="77777777" w:rsidR="007E2AC5" w:rsidRDefault="007E2AC5">
      <w:pPr>
        <w:rPr>
          <w:lang w:eastAsia="zh-TW"/>
        </w:rPr>
      </w:pPr>
    </w:p>
    <w:p w14:paraId="48075E78" w14:textId="77777777" w:rsidR="007E2AC5" w:rsidRDefault="00000000">
      <w:pPr>
        <w:rPr>
          <w:lang w:eastAsia="zh-TW"/>
        </w:rPr>
      </w:pPr>
      <w:r>
        <w:rPr>
          <w:lang w:eastAsia="zh-TW"/>
        </w:rPr>
        <w:t>FR-06 設定管理模組：開關訊息監控、來電辨識、快速登入、更改密碼、登出，以及 UC-32 產生每日安全報告。</w:t>
      </w:r>
    </w:p>
    <w:p w14:paraId="5DBFF54A" w14:textId="77777777" w:rsidR="007E2AC5" w:rsidRDefault="00000000">
      <w:pPr>
        <w:jc w:val="center"/>
      </w:pPr>
      <w:r>
        <w:rPr>
          <w:noProof/>
        </w:rPr>
        <w:drawing>
          <wp:inline distT="0" distB="0" distL="0" distR="0" wp14:anchorId="2FE08A67" wp14:editId="542A512E">
            <wp:extent cx="4680000" cy="105479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5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ED9A" w14:textId="77777777" w:rsidR="007E2AC5" w:rsidRDefault="00000000">
      <w:pPr>
        <w:jc w:val="center"/>
      </w:pPr>
      <w:r>
        <w:rPr>
          <w:sz w:val="20"/>
        </w:rPr>
        <w:t>圖 3.4-7：FR-06 設定管理模組</w:t>
      </w:r>
    </w:p>
    <w:p w14:paraId="1E74FEFF" w14:textId="77777777" w:rsidR="007E2AC5" w:rsidRDefault="007E2AC5"/>
    <w:p w14:paraId="09672C25" w14:textId="77777777" w:rsidR="007E2AC5" w:rsidRDefault="00000000">
      <w:r>
        <w:t>各 Use Case 的完整規格文件（含正常路徑、例外路徑、前後條件、TUCBW/TUCEW）請參閱「閃騙俠_使用案例文件.docx」（UC-01 ~ UC-33 共 33 份規格文件）。</w:t>
      </w:r>
    </w:p>
    <w:p w14:paraId="5615410F" w14:textId="77777777" w:rsidR="007E2AC5" w:rsidRDefault="00000000">
      <w:pPr>
        <w:pStyle w:val="31"/>
      </w:pPr>
      <w:bookmarkStart w:id="27" w:name="_Toc231333463"/>
      <w:r>
        <w:t xml:space="preserve">3.4.3 Use Case </w:t>
      </w:r>
      <w:r>
        <w:t>修正與新增紀錄</w:t>
      </w:r>
      <w:bookmarkEnd w:id="27"/>
    </w:p>
    <w:p w14:paraId="086DD071" w14:textId="77777777" w:rsidR="007E2AC5" w:rsidRDefault="00000000">
      <w:r>
        <w:t>修正紀錄：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2890"/>
        <w:gridCol w:w="2890"/>
      </w:tblGrid>
      <w:tr w:rsidR="007E2AC5" w14:paraId="0DC942A3" w14:textId="77777777">
        <w:trPr>
          <w:jc w:val="center"/>
        </w:trPr>
        <w:tc>
          <w:tcPr>
            <w:tcW w:w="2890" w:type="dxa"/>
          </w:tcPr>
          <w:p w14:paraId="77E2396B" w14:textId="77777777" w:rsidR="007E2AC5" w:rsidRDefault="00000000">
            <w:r>
              <w:rPr>
                <w:b/>
                <w:sz w:val="20"/>
              </w:rPr>
              <w:t>#</w:t>
            </w:r>
          </w:p>
        </w:tc>
        <w:tc>
          <w:tcPr>
            <w:tcW w:w="2890" w:type="dxa"/>
          </w:tcPr>
          <w:p w14:paraId="3CC1AAD1" w14:textId="77777777" w:rsidR="007E2AC5" w:rsidRDefault="00000000">
            <w:r>
              <w:rPr>
                <w:b/>
                <w:sz w:val="20"/>
              </w:rPr>
              <w:t>原問題</w:t>
            </w:r>
          </w:p>
        </w:tc>
        <w:tc>
          <w:tcPr>
            <w:tcW w:w="2890" w:type="dxa"/>
          </w:tcPr>
          <w:p w14:paraId="6CC2F1F5" w14:textId="77777777" w:rsidR="007E2AC5" w:rsidRDefault="00000000">
            <w:r>
              <w:rPr>
                <w:b/>
                <w:sz w:val="20"/>
              </w:rPr>
              <w:t>修正方式</w:t>
            </w:r>
          </w:p>
        </w:tc>
      </w:tr>
      <w:tr w:rsidR="007E2AC5" w14:paraId="70A3065D" w14:textId="77777777">
        <w:trPr>
          <w:jc w:val="center"/>
        </w:trPr>
        <w:tc>
          <w:tcPr>
            <w:tcW w:w="2890" w:type="dxa"/>
          </w:tcPr>
          <w:p w14:paraId="7D0E19CA" w14:textId="77777777" w:rsidR="007E2AC5" w:rsidRDefault="00000000">
            <w:r>
              <w:rPr>
                <w:sz w:val="20"/>
              </w:rPr>
              <w:t>1</w:t>
            </w:r>
          </w:p>
        </w:tc>
        <w:tc>
          <w:tcPr>
            <w:tcW w:w="2890" w:type="dxa"/>
          </w:tcPr>
          <w:p w14:paraId="21004B87" w14:textId="77777777" w:rsidR="007E2AC5" w:rsidRDefault="00000000">
            <w:r>
              <w:rPr>
                <w:sz w:val="20"/>
              </w:rPr>
              <w:t>FR-01 OAuth 登入用 &lt;&lt;extend&gt;&gt;</w:t>
            </w:r>
          </w:p>
        </w:tc>
        <w:tc>
          <w:tcPr>
            <w:tcW w:w="2890" w:type="dxa"/>
          </w:tcPr>
          <w:p w14:paraId="235E384F" w14:textId="77777777" w:rsidR="007E2AC5" w:rsidRDefault="00000000">
            <w:r>
              <w:rPr>
                <w:sz w:val="20"/>
              </w:rPr>
              <w:t>改用 Generalization（一般化，is-a 關係）</w:t>
            </w:r>
          </w:p>
        </w:tc>
      </w:tr>
      <w:tr w:rsidR="007E2AC5" w14:paraId="222BD18E" w14:textId="77777777">
        <w:trPr>
          <w:jc w:val="center"/>
        </w:trPr>
        <w:tc>
          <w:tcPr>
            <w:tcW w:w="2890" w:type="dxa"/>
          </w:tcPr>
          <w:p w14:paraId="39380B8E" w14:textId="77777777" w:rsidR="007E2AC5" w:rsidRDefault="00000000">
            <w:r>
              <w:rPr>
                <w:sz w:val="20"/>
              </w:rPr>
              <w:t>2</w:t>
            </w:r>
          </w:p>
        </w:tc>
        <w:tc>
          <w:tcPr>
            <w:tcW w:w="2890" w:type="dxa"/>
          </w:tcPr>
          <w:p w14:paraId="36202479" w14:textId="77777777" w:rsidR="007E2AC5" w:rsidRDefault="00000000">
            <w:r>
              <w:rPr>
                <w:sz w:val="20"/>
              </w:rPr>
              <w:t>FR-04 查詢電話→詳情 標為 &lt;&lt;include&gt;&gt;</w:t>
            </w:r>
          </w:p>
        </w:tc>
        <w:tc>
          <w:tcPr>
            <w:tcW w:w="2890" w:type="dxa"/>
          </w:tcPr>
          <w:p w14:paraId="0A24004A" w14:textId="77777777" w:rsidR="007E2AC5" w:rsidRDefault="00000000">
            <w:r>
              <w:rPr>
                <w:sz w:val="20"/>
              </w:rPr>
              <w:t>改為 &lt;&lt;extend&gt;&gt;（查看詳情是可選的）</w:t>
            </w:r>
          </w:p>
        </w:tc>
      </w:tr>
      <w:tr w:rsidR="007E2AC5" w14:paraId="3A504B3B" w14:textId="77777777">
        <w:trPr>
          <w:jc w:val="center"/>
        </w:trPr>
        <w:tc>
          <w:tcPr>
            <w:tcW w:w="2890" w:type="dxa"/>
          </w:tcPr>
          <w:p w14:paraId="0612F0AF" w14:textId="77777777" w:rsidR="007E2AC5" w:rsidRDefault="00000000">
            <w:r>
              <w:rPr>
                <w:sz w:val="20"/>
              </w:rPr>
              <w:t>3</w:t>
            </w:r>
          </w:p>
        </w:tc>
        <w:tc>
          <w:tcPr>
            <w:tcW w:w="2890" w:type="dxa"/>
          </w:tcPr>
          <w:p w14:paraId="1FA8109D" w14:textId="77777777" w:rsidR="007E2AC5" w:rsidRDefault="00000000">
            <w:r>
              <w:rPr>
                <w:sz w:val="20"/>
              </w:rPr>
              <w:t>FR-05 完整回報→上傳證據 標為 &lt;&lt;include&gt;&gt;</w:t>
            </w:r>
          </w:p>
        </w:tc>
        <w:tc>
          <w:tcPr>
            <w:tcW w:w="2890" w:type="dxa"/>
          </w:tcPr>
          <w:p w14:paraId="0D9222DE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改為 &lt;&lt;extend&gt;&gt;（上傳證據是選擇性的）</w:t>
            </w:r>
          </w:p>
        </w:tc>
      </w:tr>
    </w:tbl>
    <w:p w14:paraId="3562F332" w14:textId="77777777" w:rsidR="007E2AC5" w:rsidRDefault="007E2AC5">
      <w:pPr>
        <w:rPr>
          <w:lang w:eastAsia="zh-TW"/>
        </w:rPr>
      </w:pPr>
    </w:p>
    <w:p w14:paraId="30189A0F" w14:textId="77777777" w:rsidR="007E2AC5" w:rsidRDefault="00000000">
      <w:proofErr w:type="spellStart"/>
      <w:r>
        <w:t>新增</w:t>
      </w:r>
      <w:proofErr w:type="spellEnd"/>
      <w:r>
        <w:t xml:space="preserve"> Use Case：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46"/>
        <w:gridCol w:w="2144"/>
        <w:gridCol w:w="2146"/>
        <w:gridCol w:w="2449"/>
      </w:tblGrid>
      <w:tr w:rsidR="007E2AC5" w14:paraId="224264D9" w14:textId="77777777">
        <w:trPr>
          <w:jc w:val="center"/>
        </w:trPr>
        <w:tc>
          <w:tcPr>
            <w:tcW w:w="2167" w:type="dxa"/>
          </w:tcPr>
          <w:p w14:paraId="3ADB0392" w14:textId="77777777" w:rsidR="007E2AC5" w:rsidRDefault="00000000">
            <w:r>
              <w:rPr>
                <w:b/>
                <w:sz w:val="20"/>
              </w:rPr>
              <w:t>UC</w:t>
            </w:r>
          </w:p>
        </w:tc>
        <w:tc>
          <w:tcPr>
            <w:tcW w:w="2167" w:type="dxa"/>
          </w:tcPr>
          <w:p w14:paraId="7F24D4DF" w14:textId="77777777" w:rsidR="007E2AC5" w:rsidRDefault="00000000">
            <w:r>
              <w:rPr>
                <w:b/>
                <w:sz w:val="20"/>
              </w:rPr>
              <w:t>名稱</w:t>
            </w:r>
          </w:p>
        </w:tc>
        <w:tc>
          <w:tcPr>
            <w:tcW w:w="2167" w:type="dxa"/>
          </w:tcPr>
          <w:p w14:paraId="4307713D" w14:textId="77777777" w:rsidR="007E2AC5" w:rsidRDefault="00000000">
            <w:r>
              <w:rPr>
                <w:b/>
                <w:sz w:val="20"/>
              </w:rPr>
              <w:t>模組</w:t>
            </w:r>
          </w:p>
        </w:tc>
        <w:tc>
          <w:tcPr>
            <w:tcW w:w="2167" w:type="dxa"/>
          </w:tcPr>
          <w:p w14:paraId="0F8FFF50" w14:textId="77777777" w:rsidR="007E2AC5" w:rsidRDefault="00000000">
            <w:r>
              <w:rPr>
                <w:b/>
                <w:sz w:val="20"/>
              </w:rPr>
              <w:t>理由</w:t>
            </w:r>
          </w:p>
        </w:tc>
      </w:tr>
      <w:tr w:rsidR="007E2AC5" w14:paraId="702F0326" w14:textId="77777777">
        <w:trPr>
          <w:jc w:val="center"/>
        </w:trPr>
        <w:tc>
          <w:tcPr>
            <w:tcW w:w="2167" w:type="dxa"/>
          </w:tcPr>
          <w:p w14:paraId="6823A8EE" w14:textId="77777777" w:rsidR="007E2AC5" w:rsidRDefault="00000000">
            <w:r>
              <w:rPr>
                <w:sz w:val="20"/>
              </w:rPr>
              <w:t>UC-30</w:t>
            </w:r>
          </w:p>
        </w:tc>
        <w:tc>
          <w:tcPr>
            <w:tcW w:w="2167" w:type="dxa"/>
          </w:tcPr>
          <w:p w14:paraId="3B1492F8" w14:textId="77777777" w:rsidR="007E2AC5" w:rsidRDefault="00000000">
            <w:r>
              <w:rPr>
                <w:sz w:val="20"/>
              </w:rPr>
              <w:t>分享詐騙警告</w:t>
            </w:r>
          </w:p>
        </w:tc>
        <w:tc>
          <w:tcPr>
            <w:tcW w:w="2167" w:type="dxa"/>
          </w:tcPr>
          <w:p w14:paraId="1F570C23" w14:textId="77777777" w:rsidR="007E2AC5" w:rsidRDefault="00000000">
            <w:r>
              <w:rPr>
                <w:sz w:val="20"/>
              </w:rPr>
              <w:t>FR-05</w:t>
            </w:r>
          </w:p>
        </w:tc>
        <w:tc>
          <w:tcPr>
            <w:tcW w:w="2167" w:type="dxa"/>
          </w:tcPr>
          <w:p w14:paraId="69795E99" w14:textId="77777777" w:rsidR="007E2AC5" w:rsidRDefault="00000000">
            <w:r>
              <w:rPr>
                <w:sz w:val="20"/>
              </w:rPr>
              <w:t xml:space="preserve">App 已實作 </w:t>
            </w:r>
            <w:r>
              <w:rPr>
                <w:sz w:val="20"/>
              </w:rPr>
              <w:lastRenderedPageBreak/>
              <w:t>ShareWarningActivity，核心社群防詐功能</w:t>
            </w:r>
          </w:p>
        </w:tc>
      </w:tr>
      <w:tr w:rsidR="007E2AC5" w14:paraId="7E68DCDA" w14:textId="77777777">
        <w:trPr>
          <w:jc w:val="center"/>
        </w:trPr>
        <w:tc>
          <w:tcPr>
            <w:tcW w:w="2167" w:type="dxa"/>
          </w:tcPr>
          <w:p w14:paraId="5698B467" w14:textId="77777777" w:rsidR="007E2AC5" w:rsidRDefault="00000000">
            <w:r>
              <w:rPr>
                <w:sz w:val="20"/>
              </w:rPr>
              <w:lastRenderedPageBreak/>
              <w:t>UC-31</w:t>
            </w:r>
          </w:p>
        </w:tc>
        <w:tc>
          <w:tcPr>
            <w:tcW w:w="2167" w:type="dxa"/>
          </w:tcPr>
          <w:p w14:paraId="3B4DA6F7" w14:textId="77777777" w:rsidR="007E2AC5" w:rsidRDefault="00000000">
            <w:r>
              <w:rPr>
                <w:sz w:val="20"/>
              </w:rPr>
              <w:t>查看郵件詳情頁</w:t>
            </w:r>
          </w:p>
        </w:tc>
        <w:tc>
          <w:tcPr>
            <w:tcW w:w="2167" w:type="dxa"/>
          </w:tcPr>
          <w:p w14:paraId="2D0B1983" w14:textId="77777777" w:rsidR="007E2AC5" w:rsidRDefault="00000000">
            <w:r>
              <w:rPr>
                <w:sz w:val="20"/>
              </w:rPr>
              <w:t>FR-03</w:t>
            </w:r>
          </w:p>
        </w:tc>
        <w:tc>
          <w:tcPr>
            <w:tcW w:w="2167" w:type="dxa"/>
          </w:tcPr>
          <w:p w14:paraId="1DDE90E1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App 有郵件詳情頁，與訊息模組對稱</w:t>
            </w:r>
          </w:p>
        </w:tc>
      </w:tr>
      <w:tr w:rsidR="007E2AC5" w14:paraId="02D7541F" w14:textId="77777777">
        <w:trPr>
          <w:jc w:val="center"/>
        </w:trPr>
        <w:tc>
          <w:tcPr>
            <w:tcW w:w="2167" w:type="dxa"/>
          </w:tcPr>
          <w:p w14:paraId="17EDA496" w14:textId="77777777" w:rsidR="007E2AC5" w:rsidRDefault="00000000">
            <w:r>
              <w:rPr>
                <w:sz w:val="20"/>
              </w:rPr>
              <w:t>UC-32</w:t>
            </w:r>
          </w:p>
        </w:tc>
        <w:tc>
          <w:tcPr>
            <w:tcW w:w="2167" w:type="dxa"/>
          </w:tcPr>
          <w:p w14:paraId="12CFDF0B" w14:textId="77777777" w:rsidR="007E2AC5" w:rsidRDefault="00000000">
            <w:r>
              <w:rPr>
                <w:sz w:val="20"/>
              </w:rPr>
              <w:t>產生每日安全報告</w:t>
            </w:r>
          </w:p>
        </w:tc>
        <w:tc>
          <w:tcPr>
            <w:tcW w:w="2167" w:type="dxa"/>
          </w:tcPr>
          <w:p w14:paraId="4BAC6696" w14:textId="77777777" w:rsidR="007E2AC5" w:rsidRDefault="00000000">
            <w:r>
              <w:rPr>
                <w:sz w:val="20"/>
              </w:rPr>
              <w:t>FR-06</w:t>
            </w:r>
          </w:p>
        </w:tc>
        <w:tc>
          <w:tcPr>
            <w:tcW w:w="2167" w:type="dxa"/>
          </w:tcPr>
          <w:p w14:paraId="2FE86E2C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App 設定有此開關，由時間 Actor 驅動</w:t>
            </w:r>
          </w:p>
        </w:tc>
      </w:tr>
      <w:tr w:rsidR="007E2AC5" w14:paraId="30D24763" w14:textId="77777777">
        <w:trPr>
          <w:jc w:val="center"/>
        </w:trPr>
        <w:tc>
          <w:tcPr>
            <w:tcW w:w="2167" w:type="dxa"/>
          </w:tcPr>
          <w:p w14:paraId="19C2DD57" w14:textId="77777777" w:rsidR="007E2AC5" w:rsidRDefault="00000000">
            <w:r>
              <w:rPr>
                <w:sz w:val="20"/>
              </w:rPr>
              <w:t>UC-33</w:t>
            </w:r>
          </w:p>
        </w:tc>
        <w:tc>
          <w:tcPr>
            <w:tcW w:w="2167" w:type="dxa"/>
          </w:tcPr>
          <w:p w14:paraId="63B20F4C" w14:textId="77777777" w:rsidR="007E2AC5" w:rsidRDefault="00000000">
            <w:r>
              <w:rPr>
                <w:sz w:val="20"/>
              </w:rPr>
              <w:t>驗證使用者身份</w:t>
            </w:r>
          </w:p>
        </w:tc>
        <w:tc>
          <w:tcPr>
            <w:tcW w:w="2167" w:type="dxa"/>
          </w:tcPr>
          <w:p w14:paraId="4101CC66" w14:textId="77777777" w:rsidR="007E2AC5" w:rsidRDefault="00000000">
            <w:r>
              <w:rPr>
                <w:sz w:val="20"/>
              </w:rPr>
              <w:t>FR-01</w:t>
            </w:r>
          </w:p>
        </w:tc>
        <w:tc>
          <w:tcPr>
            <w:tcW w:w="2167" w:type="dxa"/>
          </w:tcPr>
          <w:p w14:paraId="7D0B2D35" w14:textId="77777777" w:rsidR="007E2AC5" w:rsidRDefault="00000000">
            <w:r>
              <w:rPr>
                <w:sz w:val="20"/>
              </w:rPr>
              <w:t>回報功能共用的 &lt;&lt;include&gt;&gt;，JWT Token 驗證</w:t>
            </w:r>
          </w:p>
        </w:tc>
      </w:tr>
    </w:tbl>
    <w:p w14:paraId="0E0961A2" w14:textId="77777777" w:rsidR="007E2AC5" w:rsidRDefault="00000000">
      <w:pPr>
        <w:pStyle w:val="31"/>
      </w:pPr>
      <w:bookmarkStart w:id="28" w:name="_Toc231333464"/>
      <w:r>
        <w:t xml:space="preserve">3.4.4 </w:t>
      </w:r>
      <w:r>
        <w:t>活動圖</w:t>
      </w:r>
      <w:bookmarkEnd w:id="28"/>
    </w:p>
    <w:p w14:paraId="18F32DF7" w14:textId="77777777" w:rsidR="007E2AC5" w:rsidRDefault="00000000">
      <w:pPr>
        <w:rPr>
          <w:lang w:eastAsia="zh-TW"/>
        </w:rPr>
      </w:pPr>
      <w:r>
        <w:rPr>
          <w:lang w:eastAsia="zh-TW"/>
        </w:rPr>
        <w:t>以下 4 張活動圖描述系統主要作業流程：</w:t>
      </w:r>
    </w:p>
    <w:p w14:paraId="4437135A" w14:textId="77777777" w:rsidR="007E2AC5" w:rsidRDefault="00000000">
      <w:pPr>
        <w:rPr>
          <w:lang w:eastAsia="zh-TW"/>
        </w:rPr>
      </w:pPr>
      <w:r>
        <w:rPr>
          <w:lang w:eastAsia="zh-TW"/>
        </w:rPr>
        <w:t>登入流程涵蓋帳號密碼登入、OAuth 社交登入與生物辨識登入三種路徑。系統根據驗證結果決定導向主畫面或顯示錯誤訊息。</w:t>
      </w:r>
    </w:p>
    <w:p w14:paraId="0FEE4D7F" w14:textId="77777777" w:rsidR="007E2AC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67941A7" wp14:editId="24D88BBF">
            <wp:extent cx="4680000" cy="709708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09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C6E5" w14:textId="77777777" w:rsidR="007E2AC5" w:rsidRDefault="00000000">
      <w:pPr>
        <w:jc w:val="center"/>
        <w:rPr>
          <w:lang w:eastAsia="zh-TW"/>
        </w:rPr>
      </w:pPr>
      <w:r>
        <w:rPr>
          <w:sz w:val="20"/>
          <w:lang w:eastAsia="zh-TW"/>
        </w:rPr>
        <w:t>圖 3.4-8：登入流程活動圖</w:t>
      </w:r>
    </w:p>
    <w:p w14:paraId="121E1D28" w14:textId="77777777" w:rsidR="007E2AC5" w:rsidRDefault="007E2AC5">
      <w:pPr>
        <w:rPr>
          <w:lang w:eastAsia="zh-TW"/>
        </w:rPr>
      </w:pPr>
    </w:p>
    <w:p w14:paraId="28513278" w14:textId="77777777" w:rsidR="007E2AC5" w:rsidRDefault="00000000">
      <w:pPr>
        <w:rPr>
          <w:lang w:eastAsia="zh-TW"/>
        </w:rPr>
      </w:pPr>
      <w:r>
        <w:rPr>
          <w:lang w:eastAsia="zh-TW"/>
        </w:rPr>
        <w:lastRenderedPageBreak/>
        <w:t>重設密碼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三步驟流程：Step 1 輸入 Email 發送 OTP → Step 2 驗證 OTP（3 次失敗則鎖定）→ Step 3 設定新密碼。</w:t>
      </w:r>
    </w:p>
    <w:p w14:paraId="4E09DC24" w14:textId="77777777" w:rsidR="007E2AC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75DD67" wp14:editId="1EBB890B">
            <wp:extent cx="4680000" cy="946118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46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33E8" w14:textId="77777777" w:rsidR="007E2AC5" w:rsidRDefault="00000000">
      <w:pPr>
        <w:jc w:val="center"/>
        <w:rPr>
          <w:lang w:eastAsia="zh-TW"/>
        </w:rPr>
      </w:pPr>
      <w:r>
        <w:rPr>
          <w:sz w:val="20"/>
          <w:lang w:eastAsia="zh-TW"/>
        </w:rPr>
        <w:lastRenderedPageBreak/>
        <w:t>圖 3.4-9：重設密碼活動圖（三步驟）</w:t>
      </w:r>
    </w:p>
    <w:p w14:paraId="58873B86" w14:textId="77777777" w:rsidR="007E2AC5" w:rsidRDefault="007E2AC5">
      <w:pPr>
        <w:rPr>
          <w:lang w:eastAsia="zh-TW"/>
        </w:rPr>
      </w:pPr>
    </w:p>
    <w:p w14:paraId="5703616A" w14:textId="77777777" w:rsidR="007E2AC5" w:rsidRDefault="00000000">
      <w:pPr>
        <w:rPr>
          <w:lang w:eastAsia="zh-TW"/>
        </w:rPr>
      </w:pPr>
      <w:r>
        <w:rPr>
          <w:lang w:eastAsia="zh-TW"/>
        </w:rPr>
        <w:t>使用者從訊息列表篩選可疑訊息，進入對話詳情查看 AI 分析結果。可選擇查看威脅帳號檔案、封鎖帳號、回報至後端或分享警告。</w:t>
      </w:r>
    </w:p>
    <w:p w14:paraId="37BD0244" w14:textId="77777777" w:rsidR="007E2AC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B852F8F" wp14:editId="5F7E3C24">
            <wp:extent cx="4680000" cy="1052810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052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AD9D" w14:textId="77777777" w:rsidR="007E2AC5" w:rsidRDefault="00000000">
      <w:pPr>
        <w:jc w:val="center"/>
        <w:rPr>
          <w:lang w:eastAsia="zh-TW"/>
        </w:rPr>
      </w:pPr>
      <w:r>
        <w:rPr>
          <w:sz w:val="20"/>
          <w:lang w:eastAsia="zh-TW"/>
        </w:rPr>
        <w:lastRenderedPageBreak/>
        <w:t>圖 3.4-10：訊息警報瀏覽與調查流程</w:t>
      </w:r>
    </w:p>
    <w:p w14:paraId="266D41BE" w14:textId="77777777" w:rsidR="007E2AC5" w:rsidRDefault="007E2AC5">
      <w:pPr>
        <w:rPr>
          <w:lang w:eastAsia="zh-TW"/>
        </w:rPr>
      </w:pPr>
    </w:p>
    <w:p w14:paraId="487FEA78" w14:textId="77777777" w:rsidR="007E2AC5" w:rsidRDefault="00000000">
      <w:pPr>
        <w:rPr>
          <w:lang w:eastAsia="zh-TW"/>
        </w:rPr>
      </w:pPr>
      <w:r>
        <w:rPr>
          <w:lang w:eastAsia="zh-TW"/>
        </w:rPr>
        <w:t>使用者可瀏覽電話列表或搜尋特定號碼，查看詳情頁的社群回報記錄。發現可疑號碼時可選擇封鎖、回報或分享警告。</w:t>
      </w:r>
    </w:p>
    <w:p w14:paraId="6E52CC44" w14:textId="77777777" w:rsidR="007E2AC5" w:rsidRDefault="00000000">
      <w:pPr>
        <w:jc w:val="center"/>
      </w:pPr>
      <w:r>
        <w:rPr>
          <w:noProof/>
        </w:rPr>
        <w:drawing>
          <wp:inline distT="0" distB="0" distL="0" distR="0" wp14:anchorId="08D61DF4" wp14:editId="1947CA32">
            <wp:extent cx="4680000" cy="493795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3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4243" w14:textId="77777777" w:rsidR="007E2AC5" w:rsidRDefault="00000000">
      <w:pPr>
        <w:jc w:val="center"/>
        <w:rPr>
          <w:lang w:eastAsia="zh-TW"/>
        </w:rPr>
      </w:pPr>
      <w:r>
        <w:rPr>
          <w:sz w:val="20"/>
          <w:lang w:eastAsia="zh-TW"/>
        </w:rPr>
        <w:t>圖 3.4-11：電話號碼查詢與回報流程</w:t>
      </w:r>
    </w:p>
    <w:p w14:paraId="55C20464" w14:textId="77777777" w:rsidR="007E2AC5" w:rsidRDefault="007E2AC5">
      <w:pPr>
        <w:rPr>
          <w:lang w:eastAsia="zh-TW"/>
        </w:rPr>
      </w:pPr>
    </w:p>
    <w:p w14:paraId="0F2F5A81" w14:textId="77777777" w:rsidR="007E2AC5" w:rsidRDefault="00000000">
      <w:pPr>
        <w:pStyle w:val="21"/>
      </w:pPr>
      <w:bookmarkStart w:id="29" w:name="_Toc231333465"/>
      <w:r>
        <w:lastRenderedPageBreak/>
        <w:t xml:space="preserve">3.5 </w:t>
      </w:r>
      <w:proofErr w:type="spellStart"/>
      <w:r>
        <w:t>輸入</w:t>
      </w:r>
      <w:proofErr w:type="spellEnd"/>
      <w:r>
        <w:t>/</w:t>
      </w:r>
      <w:proofErr w:type="spellStart"/>
      <w:r>
        <w:t>輸出設計說明</w:t>
      </w:r>
      <w:bookmarkEnd w:id="29"/>
      <w:proofErr w:type="spellEnd"/>
    </w:p>
    <w:p w14:paraId="26AFC91A" w14:textId="77777777" w:rsidR="007E2AC5" w:rsidRDefault="00000000">
      <w:pPr>
        <w:rPr>
          <w:lang w:eastAsia="zh-TW"/>
        </w:rPr>
      </w:pPr>
      <w:r>
        <w:t xml:space="preserve">閃騙俠 The F.L.A.S.H. 後端採用 FastAPI 框架，提供 RESTful API 共 8 </w:t>
      </w:r>
      <w:proofErr w:type="spellStart"/>
      <w:r>
        <w:t>個端點。所有請求</w:t>
      </w:r>
      <w:proofErr w:type="spellEnd"/>
      <w:r>
        <w:t>/</w:t>
      </w:r>
      <w:proofErr w:type="spellStart"/>
      <w:r>
        <w:t>回應格式皆為</w:t>
      </w:r>
      <w:proofErr w:type="spellEnd"/>
      <w:r>
        <w:t xml:space="preserve"> JSON。</w:t>
      </w:r>
      <w:r>
        <w:rPr>
          <w:lang w:eastAsia="zh-TW"/>
        </w:rPr>
        <w:t>以下為完整的 API 規格與互動流程。</w:t>
      </w:r>
    </w:p>
    <w:p w14:paraId="40C2B3CD" w14:textId="77777777" w:rsidR="007E2AC5" w:rsidRDefault="00000000">
      <w:pPr>
        <w:pStyle w:val="31"/>
        <w:rPr>
          <w:lang w:eastAsia="zh-TW"/>
        </w:rPr>
      </w:pPr>
      <w:bookmarkStart w:id="30" w:name="_Toc231333466"/>
      <w:r>
        <w:rPr>
          <w:lang w:eastAsia="zh-TW"/>
        </w:rPr>
        <w:t xml:space="preserve">3.5.1 API </w:t>
      </w:r>
      <w:r>
        <w:rPr>
          <w:lang w:eastAsia="zh-TW"/>
        </w:rPr>
        <w:t>端點總表</w:t>
      </w:r>
      <w:bookmarkEnd w:id="30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35"/>
        <w:gridCol w:w="3297"/>
        <w:gridCol w:w="2088"/>
        <w:gridCol w:w="1765"/>
      </w:tblGrid>
      <w:tr w:rsidR="007E2AC5" w14:paraId="148DC92C" w14:textId="77777777">
        <w:trPr>
          <w:jc w:val="center"/>
        </w:trPr>
        <w:tc>
          <w:tcPr>
            <w:tcW w:w="2167" w:type="dxa"/>
          </w:tcPr>
          <w:p w14:paraId="087892A6" w14:textId="77777777" w:rsidR="007E2AC5" w:rsidRDefault="00000000">
            <w:proofErr w:type="spellStart"/>
            <w:r>
              <w:rPr>
                <w:b/>
                <w:sz w:val="20"/>
              </w:rPr>
              <w:t>方法</w:t>
            </w:r>
            <w:proofErr w:type="spellEnd"/>
          </w:p>
        </w:tc>
        <w:tc>
          <w:tcPr>
            <w:tcW w:w="2167" w:type="dxa"/>
          </w:tcPr>
          <w:p w14:paraId="149E8F3F" w14:textId="77777777" w:rsidR="007E2AC5" w:rsidRDefault="00000000">
            <w:r>
              <w:rPr>
                <w:b/>
                <w:sz w:val="20"/>
              </w:rPr>
              <w:t>路徑</w:t>
            </w:r>
          </w:p>
        </w:tc>
        <w:tc>
          <w:tcPr>
            <w:tcW w:w="2167" w:type="dxa"/>
          </w:tcPr>
          <w:p w14:paraId="21EA2C6B" w14:textId="77777777" w:rsidR="007E2AC5" w:rsidRDefault="00000000">
            <w:r>
              <w:rPr>
                <w:b/>
                <w:sz w:val="20"/>
              </w:rPr>
              <w:t>說明</w:t>
            </w:r>
          </w:p>
        </w:tc>
        <w:tc>
          <w:tcPr>
            <w:tcW w:w="2167" w:type="dxa"/>
          </w:tcPr>
          <w:p w14:paraId="2FB6D81E" w14:textId="77777777" w:rsidR="007E2AC5" w:rsidRDefault="00000000">
            <w:r>
              <w:rPr>
                <w:b/>
                <w:sz w:val="20"/>
              </w:rPr>
              <w:t>認證</w:t>
            </w:r>
          </w:p>
        </w:tc>
      </w:tr>
      <w:tr w:rsidR="007E2AC5" w14:paraId="570E9A6D" w14:textId="77777777">
        <w:trPr>
          <w:jc w:val="center"/>
        </w:trPr>
        <w:tc>
          <w:tcPr>
            <w:tcW w:w="2167" w:type="dxa"/>
          </w:tcPr>
          <w:p w14:paraId="1E6B6165" w14:textId="77777777" w:rsidR="007E2AC5" w:rsidRDefault="00000000">
            <w:r>
              <w:rPr>
                <w:sz w:val="20"/>
              </w:rPr>
              <w:t>POST</w:t>
            </w:r>
          </w:p>
        </w:tc>
        <w:tc>
          <w:tcPr>
            <w:tcW w:w="2167" w:type="dxa"/>
          </w:tcPr>
          <w:p w14:paraId="18843350" w14:textId="77777777" w:rsidR="007E2AC5" w:rsidRDefault="00000000">
            <w:r>
              <w:rPr>
                <w:sz w:val="20"/>
              </w:rPr>
              <w:t>/api/v1/auth/login</w:t>
            </w:r>
          </w:p>
        </w:tc>
        <w:tc>
          <w:tcPr>
            <w:tcW w:w="2167" w:type="dxa"/>
          </w:tcPr>
          <w:p w14:paraId="22B152D0" w14:textId="77777777" w:rsidR="007E2AC5" w:rsidRDefault="00000000">
            <w:r>
              <w:rPr>
                <w:sz w:val="20"/>
              </w:rPr>
              <w:t>帳號密碼登入</w:t>
            </w:r>
          </w:p>
        </w:tc>
        <w:tc>
          <w:tcPr>
            <w:tcW w:w="2167" w:type="dxa"/>
          </w:tcPr>
          <w:p w14:paraId="07C2CBBC" w14:textId="77777777" w:rsidR="007E2AC5" w:rsidRDefault="00000000">
            <w:r>
              <w:rPr>
                <w:sz w:val="20"/>
              </w:rPr>
              <w:t>否</w:t>
            </w:r>
          </w:p>
        </w:tc>
      </w:tr>
      <w:tr w:rsidR="007E2AC5" w14:paraId="7BE731BC" w14:textId="77777777">
        <w:trPr>
          <w:jc w:val="center"/>
        </w:trPr>
        <w:tc>
          <w:tcPr>
            <w:tcW w:w="2167" w:type="dxa"/>
          </w:tcPr>
          <w:p w14:paraId="66472B1A" w14:textId="77777777" w:rsidR="007E2AC5" w:rsidRDefault="00000000">
            <w:r>
              <w:rPr>
                <w:sz w:val="20"/>
              </w:rPr>
              <w:t>POST</w:t>
            </w:r>
          </w:p>
        </w:tc>
        <w:tc>
          <w:tcPr>
            <w:tcW w:w="2167" w:type="dxa"/>
          </w:tcPr>
          <w:p w14:paraId="534D66AD" w14:textId="77777777" w:rsidR="007E2AC5" w:rsidRDefault="00000000">
            <w:r>
              <w:rPr>
                <w:sz w:val="20"/>
              </w:rPr>
              <w:t>/api/v1/auth/register</w:t>
            </w:r>
          </w:p>
        </w:tc>
        <w:tc>
          <w:tcPr>
            <w:tcW w:w="2167" w:type="dxa"/>
          </w:tcPr>
          <w:p w14:paraId="5B68D9B5" w14:textId="77777777" w:rsidR="007E2AC5" w:rsidRDefault="00000000">
            <w:r>
              <w:rPr>
                <w:sz w:val="20"/>
              </w:rPr>
              <w:t>註冊新帳號</w:t>
            </w:r>
          </w:p>
        </w:tc>
        <w:tc>
          <w:tcPr>
            <w:tcW w:w="2167" w:type="dxa"/>
          </w:tcPr>
          <w:p w14:paraId="6074CCF1" w14:textId="77777777" w:rsidR="007E2AC5" w:rsidRDefault="00000000">
            <w:r>
              <w:rPr>
                <w:sz w:val="20"/>
              </w:rPr>
              <w:t>否</w:t>
            </w:r>
          </w:p>
        </w:tc>
      </w:tr>
      <w:tr w:rsidR="007E2AC5" w14:paraId="51D8EBC9" w14:textId="77777777">
        <w:trPr>
          <w:jc w:val="center"/>
        </w:trPr>
        <w:tc>
          <w:tcPr>
            <w:tcW w:w="2167" w:type="dxa"/>
          </w:tcPr>
          <w:p w14:paraId="6F6BE09F" w14:textId="77777777" w:rsidR="007E2AC5" w:rsidRDefault="00000000">
            <w:r>
              <w:rPr>
                <w:sz w:val="20"/>
              </w:rPr>
              <w:t>POST</w:t>
            </w:r>
          </w:p>
        </w:tc>
        <w:tc>
          <w:tcPr>
            <w:tcW w:w="2167" w:type="dxa"/>
          </w:tcPr>
          <w:p w14:paraId="18952030" w14:textId="77777777" w:rsidR="007E2AC5" w:rsidRDefault="00000000">
            <w:r>
              <w:rPr>
                <w:sz w:val="20"/>
              </w:rPr>
              <w:t>/api/v1/auth/forgot-password</w:t>
            </w:r>
          </w:p>
        </w:tc>
        <w:tc>
          <w:tcPr>
            <w:tcW w:w="2167" w:type="dxa"/>
          </w:tcPr>
          <w:p w14:paraId="2C007E9F" w14:textId="77777777" w:rsidR="007E2AC5" w:rsidRDefault="00000000">
            <w:r>
              <w:rPr>
                <w:sz w:val="20"/>
              </w:rPr>
              <w:t>發送 OTP 驗證碼</w:t>
            </w:r>
          </w:p>
        </w:tc>
        <w:tc>
          <w:tcPr>
            <w:tcW w:w="2167" w:type="dxa"/>
          </w:tcPr>
          <w:p w14:paraId="2A06618B" w14:textId="77777777" w:rsidR="007E2AC5" w:rsidRDefault="00000000">
            <w:r>
              <w:rPr>
                <w:sz w:val="20"/>
              </w:rPr>
              <w:t>否</w:t>
            </w:r>
          </w:p>
        </w:tc>
      </w:tr>
      <w:tr w:rsidR="007E2AC5" w14:paraId="6CDA8D22" w14:textId="77777777">
        <w:trPr>
          <w:jc w:val="center"/>
        </w:trPr>
        <w:tc>
          <w:tcPr>
            <w:tcW w:w="2167" w:type="dxa"/>
          </w:tcPr>
          <w:p w14:paraId="09DA5324" w14:textId="77777777" w:rsidR="007E2AC5" w:rsidRDefault="00000000">
            <w:r>
              <w:rPr>
                <w:sz w:val="20"/>
              </w:rPr>
              <w:t>POST</w:t>
            </w:r>
          </w:p>
        </w:tc>
        <w:tc>
          <w:tcPr>
            <w:tcW w:w="2167" w:type="dxa"/>
          </w:tcPr>
          <w:p w14:paraId="17B44CBE" w14:textId="77777777" w:rsidR="007E2AC5" w:rsidRDefault="00000000">
            <w:r>
              <w:rPr>
                <w:sz w:val="20"/>
              </w:rPr>
              <w:t>/api/v1/auth/verify-otp</w:t>
            </w:r>
          </w:p>
        </w:tc>
        <w:tc>
          <w:tcPr>
            <w:tcW w:w="2167" w:type="dxa"/>
          </w:tcPr>
          <w:p w14:paraId="7AF0E57E" w14:textId="77777777" w:rsidR="007E2AC5" w:rsidRDefault="00000000">
            <w:r>
              <w:rPr>
                <w:sz w:val="20"/>
              </w:rPr>
              <w:t>驗證 OTP</w:t>
            </w:r>
          </w:p>
        </w:tc>
        <w:tc>
          <w:tcPr>
            <w:tcW w:w="2167" w:type="dxa"/>
          </w:tcPr>
          <w:p w14:paraId="06A11620" w14:textId="77777777" w:rsidR="007E2AC5" w:rsidRDefault="00000000">
            <w:r>
              <w:rPr>
                <w:sz w:val="20"/>
              </w:rPr>
              <w:t>否</w:t>
            </w:r>
          </w:p>
        </w:tc>
      </w:tr>
      <w:tr w:rsidR="007E2AC5" w14:paraId="3EA8CC0E" w14:textId="77777777">
        <w:trPr>
          <w:jc w:val="center"/>
        </w:trPr>
        <w:tc>
          <w:tcPr>
            <w:tcW w:w="2167" w:type="dxa"/>
          </w:tcPr>
          <w:p w14:paraId="17654472" w14:textId="77777777" w:rsidR="007E2AC5" w:rsidRDefault="00000000">
            <w:r>
              <w:rPr>
                <w:sz w:val="20"/>
              </w:rPr>
              <w:t>POST</w:t>
            </w:r>
          </w:p>
        </w:tc>
        <w:tc>
          <w:tcPr>
            <w:tcW w:w="2167" w:type="dxa"/>
          </w:tcPr>
          <w:p w14:paraId="22FF7CE4" w14:textId="77777777" w:rsidR="007E2AC5" w:rsidRDefault="00000000">
            <w:r>
              <w:rPr>
                <w:sz w:val="20"/>
              </w:rPr>
              <w:t>/api/v1/auth/reset-password</w:t>
            </w:r>
          </w:p>
        </w:tc>
        <w:tc>
          <w:tcPr>
            <w:tcW w:w="2167" w:type="dxa"/>
          </w:tcPr>
          <w:p w14:paraId="3E670880" w14:textId="77777777" w:rsidR="007E2AC5" w:rsidRDefault="00000000">
            <w:r>
              <w:rPr>
                <w:sz w:val="20"/>
              </w:rPr>
              <w:t>重設密碼</w:t>
            </w:r>
          </w:p>
        </w:tc>
        <w:tc>
          <w:tcPr>
            <w:tcW w:w="2167" w:type="dxa"/>
          </w:tcPr>
          <w:p w14:paraId="11BDEFE5" w14:textId="77777777" w:rsidR="007E2AC5" w:rsidRDefault="00000000">
            <w:r>
              <w:rPr>
                <w:sz w:val="20"/>
              </w:rPr>
              <w:t>否</w:t>
            </w:r>
          </w:p>
        </w:tc>
      </w:tr>
      <w:tr w:rsidR="007E2AC5" w14:paraId="65E98398" w14:textId="77777777">
        <w:trPr>
          <w:jc w:val="center"/>
        </w:trPr>
        <w:tc>
          <w:tcPr>
            <w:tcW w:w="2167" w:type="dxa"/>
          </w:tcPr>
          <w:p w14:paraId="6CA900D6" w14:textId="77777777" w:rsidR="007E2AC5" w:rsidRDefault="00000000">
            <w:r>
              <w:rPr>
                <w:sz w:val="20"/>
              </w:rPr>
              <w:t>POST</w:t>
            </w:r>
          </w:p>
        </w:tc>
        <w:tc>
          <w:tcPr>
            <w:tcW w:w="2167" w:type="dxa"/>
          </w:tcPr>
          <w:p w14:paraId="2A920416" w14:textId="77777777" w:rsidR="007E2AC5" w:rsidRDefault="00000000">
            <w:r>
              <w:rPr>
                <w:sz w:val="20"/>
              </w:rPr>
              <w:t>/api/v1/auth/oauth</w:t>
            </w:r>
          </w:p>
        </w:tc>
        <w:tc>
          <w:tcPr>
            <w:tcW w:w="2167" w:type="dxa"/>
          </w:tcPr>
          <w:p w14:paraId="3EB37AA9" w14:textId="77777777" w:rsidR="007E2AC5" w:rsidRDefault="00000000">
            <w:r>
              <w:rPr>
                <w:sz w:val="20"/>
              </w:rPr>
              <w:t>Google/Facebook 登入</w:t>
            </w:r>
          </w:p>
        </w:tc>
        <w:tc>
          <w:tcPr>
            <w:tcW w:w="2167" w:type="dxa"/>
          </w:tcPr>
          <w:p w14:paraId="067587DB" w14:textId="77777777" w:rsidR="007E2AC5" w:rsidRDefault="00000000">
            <w:r>
              <w:rPr>
                <w:sz w:val="20"/>
              </w:rPr>
              <w:t>否</w:t>
            </w:r>
          </w:p>
        </w:tc>
      </w:tr>
      <w:tr w:rsidR="007E2AC5" w14:paraId="7931469B" w14:textId="77777777">
        <w:trPr>
          <w:jc w:val="center"/>
        </w:trPr>
        <w:tc>
          <w:tcPr>
            <w:tcW w:w="2167" w:type="dxa"/>
          </w:tcPr>
          <w:p w14:paraId="4A6A5069" w14:textId="77777777" w:rsidR="007E2AC5" w:rsidRDefault="00000000">
            <w:r>
              <w:rPr>
                <w:sz w:val="20"/>
              </w:rPr>
              <w:t>POST</w:t>
            </w:r>
          </w:p>
        </w:tc>
        <w:tc>
          <w:tcPr>
            <w:tcW w:w="2167" w:type="dxa"/>
          </w:tcPr>
          <w:p w14:paraId="6B9B9F16" w14:textId="77777777" w:rsidR="007E2AC5" w:rsidRDefault="00000000">
            <w:r>
              <w:rPr>
                <w:sz w:val="20"/>
              </w:rPr>
              <w:t>/api/v1/reports/phone/{number}</w:t>
            </w:r>
          </w:p>
        </w:tc>
        <w:tc>
          <w:tcPr>
            <w:tcW w:w="2167" w:type="dxa"/>
          </w:tcPr>
          <w:p w14:paraId="4C33121E" w14:textId="77777777" w:rsidR="007E2AC5" w:rsidRDefault="00000000">
            <w:r>
              <w:rPr>
                <w:sz w:val="20"/>
              </w:rPr>
              <w:t>回報詐騙電話</w:t>
            </w:r>
          </w:p>
        </w:tc>
        <w:tc>
          <w:tcPr>
            <w:tcW w:w="2167" w:type="dxa"/>
          </w:tcPr>
          <w:p w14:paraId="5E4ADDF1" w14:textId="77777777" w:rsidR="007E2AC5" w:rsidRDefault="00000000">
            <w:r>
              <w:rPr>
                <w:sz w:val="20"/>
              </w:rPr>
              <w:t>Bearer Token</w:t>
            </w:r>
          </w:p>
        </w:tc>
      </w:tr>
      <w:tr w:rsidR="007E2AC5" w14:paraId="4DF06CEA" w14:textId="77777777">
        <w:trPr>
          <w:jc w:val="center"/>
        </w:trPr>
        <w:tc>
          <w:tcPr>
            <w:tcW w:w="2167" w:type="dxa"/>
          </w:tcPr>
          <w:p w14:paraId="726EA343" w14:textId="77777777" w:rsidR="007E2AC5" w:rsidRDefault="00000000">
            <w:r>
              <w:rPr>
                <w:sz w:val="20"/>
              </w:rPr>
              <w:t>POST</w:t>
            </w:r>
          </w:p>
        </w:tc>
        <w:tc>
          <w:tcPr>
            <w:tcW w:w="2167" w:type="dxa"/>
          </w:tcPr>
          <w:p w14:paraId="197A4464" w14:textId="77777777" w:rsidR="007E2AC5" w:rsidRDefault="00000000">
            <w:r>
              <w:rPr>
                <w:sz w:val="20"/>
              </w:rPr>
              <w:t>/api/v1/reports/account</w:t>
            </w:r>
          </w:p>
        </w:tc>
        <w:tc>
          <w:tcPr>
            <w:tcW w:w="2167" w:type="dxa"/>
          </w:tcPr>
          <w:p w14:paraId="029E7E55" w14:textId="77777777" w:rsidR="007E2AC5" w:rsidRDefault="00000000">
            <w:r>
              <w:rPr>
                <w:sz w:val="20"/>
              </w:rPr>
              <w:t>回報可疑帳號</w:t>
            </w:r>
          </w:p>
        </w:tc>
        <w:tc>
          <w:tcPr>
            <w:tcW w:w="2167" w:type="dxa"/>
          </w:tcPr>
          <w:p w14:paraId="156139BB" w14:textId="77777777" w:rsidR="007E2AC5" w:rsidRDefault="00000000">
            <w:r>
              <w:rPr>
                <w:sz w:val="20"/>
              </w:rPr>
              <w:t>Bearer Token</w:t>
            </w:r>
          </w:p>
        </w:tc>
      </w:tr>
    </w:tbl>
    <w:p w14:paraId="1B8F1D69" w14:textId="77777777" w:rsidR="007E2AC5" w:rsidRDefault="00000000">
      <w:pPr>
        <w:pStyle w:val="31"/>
      </w:pPr>
      <w:bookmarkStart w:id="31" w:name="_Toc231333467"/>
      <w:r>
        <w:t xml:space="preserve">3.5.2 </w:t>
      </w:r>
      <w:r>
        <w:t>輸入</w:t>
      </w:r>
      <w:r>
        <w:t>/</w:t>
      </w:r>
      <w:r>
        <w:t>輸出格式</w:t>
      </w:r>
      <w:bookmarkEnd w:id="31"/>
    </w:p>
    <w:p w14:paraId="5C67F4CC" w14:textId="77777777" w:rsidR="007E2AC5" w:rsidRDefault="00000000">
      <w:r>
        <w:rPr>
          <w:b/>
        </w:rPr>
        <w:t>登入 API（POST /api/v1/auth/login）</w:t>
      </w:r>
    </w:p>
    <w:p w14:paraId="1B272408" w14:textId="77777777" w:rsidR="007E2AC5" w:rsidRDefault="00000000">
      <w:r>
        <w:t>請求（LoginRequest）：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7"/>
        <w:gridCol w:w="2167"/>
        <w:gridCol w:w="2167"/>
        <w:gridCol w:w="2167"/>
      </w:tblGrid>
      <w:tr w:rsidR="007E2AC5" w14:paraId="057437E6" w14:textId="77777777">
        <w:trPr>
          <w:jc w:val="center"/>
        </w:trPr>
        <w:tc>
          <w:tcPr>
            <w:tcW w:w="2167" w:type="dxa"/>
          </w:tcPr>
          <w:p w14:paraId="479E0C4A" w14:textId="77777777" w:rsidR="007E2AC5" w:rsidRDefault="00000000">
            <w:r>
              <w:rPr>
                <w:b/>
                <w:sz w:val="20"/>
              </w:rPr>
              <w:t>欄位</w:t>
            </w:r>
          </w:p>
        </w:tc>
        <w:tc>
          <w:tcPr>
            <w:tcW w:w="2167" w:type="dxa"/>
          </w:tcPr>
          <w:p w14:paraId="154A545E" w14:textId="77777777" w:rsidR="007E2AC5" w:rsidRDefault="00000000">
            <w:r>
              <w:rPr>
                <w:b/>
                <w:sz w:val="20"/>
              </w:rPr>
              <w:t>型別</w:t>
            </w:r>
          </w:p>
        </w:tc>
        <w:tc>
          <w:tcPr>
            <w:tcW w:w="2167" w:type="dxa"/>
          </w:tcPr>
          <w:p w14:paraId="5F9359B0" w14:textId="77777777" w:rsidR="007E2AC5" w:rsidRDefault="00000000">
            <w:r>
              <w:rPr>
                <w:b/>
                <w:sz w:val="20"/>
              </w:rPr>
              <w:t>必填</w:t>
            </w:r>
          </w:p>
        </w:tc>
        <w:tc>
          <w:tcPr>
            <w:tcW w:w="2167" w:type="dxa"/>
          </w:tcPr>
          <w:p w14:paraId="32E48FFA" w14:textId="77777777" w:rsidR="007E2AC5" w:rsidRDefault="00000000">
            <w:r>
              <w:rPr>
                <w:b/>
                <w:sz w:val="20"/>
              </w:rPr>
              <w:t>說明</w:t>
            </w:r>
          </w:p>
        </w:tc>
      </w:tr>
      <w:tr w:rsidR="007E2AC5" w14:paraId="4AD5AC4D" w14:textId="77777777">
        <w:trPr>
          <w:jc w:val="center"/>
        </w:trPr>
        <w:tc>
          <w:tcPr>
            <w:tcW w:w="2167" w:type="dxa"/>
          </w:tcPr>
          <w:p w14:paraId="5691305F" w14:textId="77777777" w:rsidR="007E2AC5" w:rsidRDefault="00000000">
            <w:r>
              <w:rPr>
                <w:sz w:val="20"/>
              </w:rPr>
              <w:t>email</w:t>
            </w:r>
          </w:p>
        </w:tc>
        <w:tc>
          <w:tcPr>
            <w:tcW w:w="2167" w:type="dxa"/>
          </w:tcPr>
          <w:p w14:paraId="1AF980BC" w14:textId="77777777" w:rsidR="007E2AC5" w:rsidRDefault="00000000">
            <w:r>
              <w:rPr>
                <w:sz w:val="20"/>
              </w:rPr>
              <w:t>String</w:t>
            </w:r>
          </w:p>
        </w:tc>
        <w:tc>
          <w:tcPr>
            <w:tcW w:w="2167" w:type="dxa"/>
          </w:tcPr>
          <w:p w14:paraId="70CC6610" w14:textId="77777777" w:rsidR="007E2AC5" w:rsidRDefault="00000000">
            <w:r>
              <w:rPr>
                <w:sz w:val="20"/>
              </w:rPr>
              <w:t>是</w:t>
            </w:r>
          </w:p>
        </w:tc>
        <w:tc>
          <w:tcPr>
            <w:tcW w:w="2167" w:type="dxa"/>
          </w:tcPr>
          <w:p w14:paraId="6C7475BC" w14:textId="77777777" w:rsidR="007E2AC5" w:rsidRDefault="00000000">
            <w:r>
              <w:rPr>
                <w:sz w:val="20"/>
              </w:rPr>
              <w:t>使用者 Email</w:t>
            </w:r>
          </w:p>
        </w:tc>
      </w:tr>
      <w:tr w:rsidR="007E2AC5" w14:paraId="0146B5BF" w14:textId="77777777">
        <w:trPr>
          <w:jc w:val="center"/>
        </w:trPr>
        <w:tc>
          <w:tcPr>
            <w:tcW w:w="2167" w:type="dxa"/>
          </w:tcPr>
          <w:p w14:paraId="023FDB52" w14:textId="77777777" w:rsidR="007E2AC5" w:rsidRDefault="00000000">
            <w:r>
              <w:rPr>
                <w:sz w:val="20"/>
              </w:rPr>
              <w:t>password</w:t>
            </w:r>
          </w:p>
        </w:tc>
        <w:tc>
          <w:tcPr>
            <w:tcW w:w="2167" w:type="dxa"/>
          </w:tcPr>
          <w:p w14:paraId="66CD87FE" w14:textId="77777777" w:rsidR="007E2AC5" w:rsidRDefault="00000000">
            <w:r>
              <w:rPr>
                <w:sz w:val="20"/>
              </w:rPr>
              <w:t>String</w:t>
            </w:r>
          </w:p>
        </w:tc>
        <w:tc>
          <w:tcPr>
            <w:tcW w:w="2167" w:type="dxa"/>
          </w:tcPr>
          <w:p w14:paraId="75E705BF" w14:textId="77777777" w:rsidR="007E2AC5" w:rsidRDefault="00000000">
            <w:r>
              <w:rPr>
                <w:sz w:val="20"/>
              </w:rPr>
              <w:t>是</w:t>
            </w:r>
          </w:p>
        </w:tc>
        <w:tc>
          <w:tcPr>
            <w:tcW w:w="2167" w:type="dxa"/>
          </w:tcPr>
          <w:p w14:paraId="3AD46580" w14:textId="77777777" w:rsidR="007E2AC5" w:rsidRDefault="00000000">
            <w:r>
              <w:rPr>
                <w:sz w:val="20"/>
              </w:rPr>
              <w:t>使用者密碼</w:t>
            </w:r>
          </w:p>
        </w:tc>
      </w:tr>
      <w:tr w:rsidR="007E2AC5" w14:paraId="181DF153" w14:textId="77777777">
        <w:trPr>
          <w:jc w:val="center"/>
        </w:trPr>
        <w:tc>
          <w:tcPr>
            <w:tcW w:w="2167" w:type="dxa"/>
          </w:tcPr>
          <w:p w14:paraId="10B7167D" w14:textId="77777777" w:rsidR="007E2AC5" w:rsidRDefault="00000000">
            <w:r>
              <w:rPr>
                <w:sz w:val="20"/>
              </w:rPr>
              <w:t>remember_me</w:t>
            </w:r>
          </w:p>
        </w:tc>
        <w:tc>
          <w:tcPr>
            <w:tcW w:w="2167" w:type="dxa"/>
          </w:tcPr>
          <w:p w14:paraId="5AE6726E" w14:textId="77777777" w:rsidR="007E2AC5" w:rsidRDefault="00000000">
            <w:r>
              <w:rPr>
                <w:sz w:val="20"/>
              </w:rPr>
              <w:t>Boolean</w:t>
            </w:r>
          </w:p>
        </w:tc>
        <w:tc>
          <w:tcPr>
            <w:tcW w:w="2167" w:type="dxa"/>
          </w:tcPr>
          <w:p w14:paraId="55C0D411" w14:textId="77777777" w:rsidR="007E2AC5" w:rsidRDefault="00000000">
            <w:r>
              <w:rPr>
                <w:sz w:val="20"/>
              </w:rPr>
              <w:t>否</w:t>
            </w:r>
          </w:p>
        </w:tc>
        <w:tc>
          <w:tcPr>
            <w:tcW w:w="2167" w:type="dxa"/>
          </w:tcPr>
          <w:p w14:paraId="61947A1F" w14:textId="77777777" w:rsidR="007E2AC5" w:rsidRDefault="00000000">
            <w:r>
              <w:rPr>
                <w:sz w:val="20"/>
              </w:rPr>
              <w:t>保持登入（預設 false）</w:t>
            </w:r>
          </w:p>
        </w:tc>
      </w:tr>
    </w:tbl>
    <w:p w14:paraId="4FBFAC82" w14:textId="77777777" w:rsidR="007E2AC5" w:rsidRDefault="00000000">
      <w:r>
        <w:t>回應（TokenResponse）：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2890"/>
        <w:gridCol w:w="2890"/>
      </w:tblGrid>
      <w:tr w:rsidR="007E2AC5" w14:paraId="6BF603D8" w14:textId="77777777">
        <w:trPr>
          <w:jc w:val="center"/>
        </w:trPr>
        <w:tc>
          <w:tcPr>
            <w:tcW w:w="2890" w:type="dxa"/>
          </w:tcPr>
          <w:p w14:paraId="0749C947" w14:textId="77777777" w:rsidR="007E2AC5" w:rsidRDefault="00000000">
            <w:r>
              <w:rPr>
                <w:b/>
                <w:sz w:val="20"/>
              </w:rPr>
              <w:t>欄位</w:t>
            </w:r>
          </w:p>
        </w:tc>
        <w:tc>
          <w:tcPr>
            <w:tcW w:w="2890" w:type="dxa"/>
          </w:tcPr>
          <w:p w14:paraId="34BB584C" w14:textId="77777777" w:rsidR="007E2AC5" w:rsidRDefault="00000000">
            <w:r>
              <w:rPr>
                <w:b/>
                <w:sz w:val="20"/>
              </w:rPr>
              <w:t>型別</w:t>
            </w:r>
          </w:p>
        </w:tc>
        <w:tc>
          <w:tcPr>
            <w:tcW w:w="2890" w:type="dxa"/>
          </w:tcPr>
          <w:p w14:paraId="12373B98" w14:textId="77777777" w:rsidR="007E2AC5" w:rsidRDefault="00000000">
            <w:r>
              <w:rPr>
                <w:b/>
                <w:sz w:val="20"/>
              </w:rPr>
              <w:t>說明</w:t>
            </w:r>
          </w:p>
        </w:tc>
      </w:tr>
      <w:tr w:rsidR="007E2AC5" w14:paraId="6BEABCB0" w14:textId="77777777">
        <w:trPr>
          <w:jc w:val="center"/>
        </w:trPr>
        <w:tc>
          <w:tcPr>
            <w:tcW w:w="2890" w:type="dxa"/>
          </w:tcPr>
          <w:p w14:paraId="57FE5633" w14:textId="77777777" w:rsidR="007E2AC5" w:rsidRDefault="00000000">
            <w:r>
              <w:rPr>
                <w:sz w:val="20"/>
              </w:rPr>
              <w:t>access_token</w:t>
            </w:r>
          </w:p>
        </w:tc>
        <w:tc>
          <w:tcPr>
            <w:tcW w:w="2890" w:type="dxa"/>
          </w:tcPr>
          <w:p w14:paraId="533DCF8C" w14:textId="77777777" w:rsidR="007E2AC5" w:rsidRDefault="00000000">
            <w:r>
              <w:rPr>
                <w:sz w:val="20"/>
              </w:rPr>
              <w:t>String</w:t>
            </w:r>
          </w:p>
        </w:tc>
        <w:tc>
          <w:tcPr>
            <w:tcW w:w="2890" w:type="dxa"/>
          </w:tcPr>
          <w:p w14:paraId="055012B7" w14:textId="77777777" w:rsidR="007E2AC5" w:rsidRDefault="00000000">
            <w:r>
              <w:rPr>
                <w:sz w:val="20"/>
              </w:rPr>
              <w:t>JWT 存取 Token</w:t>
            </w:r>
          </w:p>
        </w:tc>
      </w:tr>
      <w:tr w:rsidR="007E2AC5" w14:paraId="4F7CF4F7" w14:textId="77777777">
        <w:trPr>
          <w:jc w:val="center"/>
        </w:trPr>
        <w:tc>
          <w:tcPr>
            <w:tcW w:w="2890" w:type="dxa"/>
          </w:tcPr>
          <w:p w14:paraId="27558D59" w14:textId="77777777" w:rsidR="007E2AC5" w:rsidRDefault="00000000">
            <w:r>
              <w:rPr>
                <w:sz w:val="20"/>
              </w:rPr>
              <w:t>refresh_token</w:t>
            </w:r>
          </w:p>
        </w:tc>
        <w:tc>
          <w:tcPr>
            <w:tcW w:w="2890" w:type="dxa"/>
          </w:tcPr>
          <w:p w14:paraId="181C47E8" w14:textId="77777777" w:rsidR="007E2AC5" w:rsidRDefault="00000000">
            <w:r>
              <w:rPr>
                <w:sz w:val="20"/>
              </w:rPr>
              <w:t>String</w:t>
            </w:r>
          </w:p>
        </w:tc>
        <w:tc>
          <w:tcPr>
            <w:tcW w:w="2890" w:type="dxa"/>
          </w:tcPr>
          <w:p w14:paraId="0FFF4815" w14:textId="77777777" w:rsidR="007E2AC5" w:rsidRDefault="00000000">
            <w:r>
              <w:rPr>
                <w:sz w:val="20"/>
              </w:rPr>
              <w:t>JWT 更新 Token</w:t>
            </w:r>
          </w:p>
        </w:tc>
      </w:tr>
      <w:tr w:rsidR="007E2AC5" w14:paraId="57EBC8F6" w14:textId="77777777">
        <w:trPr>
          <w:jc w:val="center"/>
        </w:trPr>
        <w:tc>
          <w:tcPr>
            <w:tcW w:w="2890" w:type="dxa"/>
          </w:tcPr>
          <w:p w14:paraId="07CE8F6F" w14:textId="77777777" w:rsidR="007E2AC5" w:rsidRDefault="00000000">
            <w:r>
              <w:rPr>
                <w:sz w:val="20"/>
              </w:rPr>
              <w:t>token_type</w:t>
            </w:r>
          </w:p>
        </w:tc>
        <w:tc>
          <w:tcPr>
            <w:tcW w:w="2890" w:type="dxa"/>
          </w:tcPr>
          <w:p w14:paraId="1A6157CA" w14:textId="77777777" w:rsidR="007E2AC5" w:rsidRDefault="00000000">
            <w:r>
              <w:rPr>
                <w:sz w:val="20"/>
              </w:rPr>
              <w:t>String</w:t>
            </w:r>
          </w:p>
        </w:tc>
        <w:tc>
          <w:tcPr>
            <w:tcW w:w="2890" w:type="dxa"/>
          </w:tcPr>
          <w:p w14:paraId="23719848" w14:textId="77777777" w:rsidR="007E2AC5" w:rsidRDefault="00000000">
            <w:r>
              <w:rPr>
                <w:sz w:val="20"/>
              </w:rPr>
              <w:t>Token 類型（Bearer）</w:t>
            </w:r>
          </w:p>
        </w:tc>
      </w:tr>
    </w:tbl>
    <w:p w14:paraId="0B897829" w14:textId="77777777" w:rsidR="007E2AC5" w:rsidRDefault="00000000">
      <w:r>
        <w:rPr>
          <w:b/>
        </w:rPr>
        <w:t>註冊 API（POST /api/v1/auth/register）</w:t>
      </w:r>
    </w:p>
    <w:p w14:paraId="33D37ADC" w14:textId="77777777" w:rsidR="007E2AC5" w:rsidRDefault="00000000">
      <w:r>
        <w:lastRenderedPageBreak/>
        <w:t>請求（RegisterRequest）：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7"/>
        <w:gridCol w:w="2167"/>
        <w:gridCol w:w="2167"/>
        <w:gridCol w:w="2167"/>
      </w:tblGrid>
      <w:tr w:rsidR="007E2AC5" w14:paraId="361F57DB" w14:textId="77777777">
        <w:trPr>
          <w:jc w:val="center"/>
        </w:trPr>
        <w:tc>
          <w:tcPr>
            <w:tcW w:w="2167" w:type="dxa"/>
          </w:tcPr>
          <w:p w14:paraId="531D2C14" w14:textId="77777777" w:rsidR="007E2AC5" w:rsidRDefault="00000000">
            <w:r>
              <w:rPr>
                <w:b/>
                <w:sz w:val="20"/>
              </w:rPr>
              <w:t>欄位</w:t>
            </w:r>
          </w:p>
        </w:tc>
        <w:tc>
          <w:tcPr>
            <w:tcW w:w="2167" w:type="dxa"/>
          </w:tcPr>
          <w:p w14:paraId="2130D329" w14:textId="77777777" w:rsidR="007E2AC5" w:rsidRDefault="00000000">
            <w:r>
              <w:rPr>
                <w:b/>
                <w:sz w:val="20"/>
              </w:rPr>
              <w:t>型別</w:t>
            </w:r>
          </w:p>
        </w:tc>
        <w:tc>
          <w:tcPr>
            <w:tcW w:w="2167" w:type="dxa"/>
          </w:tcPr>
          <w:p w14:paraId="692181D7" w14:textId="77777777" w:rsidR="007E2AC5" w:rsidRDefault="00000000">
            <w:r>
              <w:rPr>
                <w:b/>
                <w:sz w:val="20"/>
              </w:rPr>
              <w:t>必填</w:t>
            </w:r>
          </w:p>
        </w:tc>
        <w:tc>
          <w:tcPr>
            <w:tcW w:w="2167" w:type="dxa"/>
          </w:tcPr>
          <w:p w14:paraId="457F0CEA" w14:textId="77777777" w:rsidR="007E2AC5" w:rsidRDefault="00000000">
            <w:r>
              <w:rPr>
                <w:b/>
                <w:sz w:val="20"/>
              </w:rPr>
              <w:t>說明</w:t>
            </w:r>
          </w:p>
        </w:tc>
      </w:tr>
      <w:tr w:rsidR="007E2AC5" w14:paraId="63833BA9" w14:textId="77777777">
        <w:trPr>
          <w:jc w:val="center"/>
        </w:trPr>
        <w:tc>
          <w:tcPr>
            <w:tcW w:w="2167" w:type="dxa"/>
          </w:tcPr>
          <w:p w14:paraId="6B7A4725" w14:textId="77777777" w:rsidR="007E2AC5" w:rsidRDefault="00000000">
            <w:r>
              <w:rPr>
                <w:sz w:val="20"/>
              </w:rPr>
              <w:t>email</w:t>
            </w:r>
          </w:p>
        </w:tc>
        <w:tc>
          <w:tcPr>
            <w:tcW w:w="2167" w:type="dxa"/>
          </w:tcPr>
          <w:p w14:paraId="4D08476F" w14:textId="77777777" w:rsidR="007E2AC5" w:rsidRDefault="00000000">
            <w:r>
              <w:rPr>
                <w:sz w:val="20"/>
              </w:rPr>
              <w:t>String</w:t>
            </w:r>
          </w:p>
        </w:tc>
        <w:tc>
          <w:tcPr>
            <w:tcW w:w="2167" w:type="dxa"/>
          </w:tcPr>
          <w:p w14:paraId="51A943DE" w14:textId="77777777" w:rsidR="007E2AC5" w:rsidRDefault="00000000">
            <w:r>
              <w:rPr>
                <w:sz w:val="20"/>
              </w:rPr>
              <w:t>是</w:t>
            </w:r>
          </w:p>
        </w:tc>
        <w:tc>
          <w:tcPr>
            <w:tcW w:w="2167" w:type="dxa"/>
          </w:tcPr>
          <w:p w14:paraId="659D6D9E" w14:textId="77777777" w:rsidR="007E2AC5" w:rsidRDefault="00000000">
            <w:r>
              <w:rPr>
                <w:sz w:val="20"/>
              </w:rPr>
              <w:t>使用者 Email</w:t>
            </w:r>
          </w:p>
        </w:tc>
      </w:tr>
      <w:tr w:rsidR="007E2AC5" w14:paraId="3217413C" w14:textId="77777777">
        <w:trPr>
          <w:jc w:val="center"/>
        </w:trPr>
        <w:tc>
          <w:tcPr>
            <w:tcW w:w="2167" w:type="dxa"/>
          </w:tcPr>
          <w:p w14:paraId="3C94A680" w14:textId="77777777" w:rsidR="007E2AC5" w:rsidRDefault="00000000">
            <w:r>
              <w:rPr>
                <w:sz w:val="20"/>
              </w:rPr>
              <w:t>password</w:t>
            </w:r>
          </w:p>
        </w:tc>
        <w:tc>
          <w:tcPr>
            <w:tcW w:w="2167" w:type="dxa"/>
          </w:tcPr>
          <w:p w14:paraId="2DC449C1" w14:textId="77777777" w:rsidR="007E2AC5" w:rsidRDefault="00000000">
            <w:r>
              <w:rPr>
                <w:sz w:val="20"/>
              </w:rPr>
              <w:t>String</w:t>
            </w:r>
          </w:p>
        </w:tc>
        <w:tc>
          <w:tcPr>
            <w:tcW w:w="2167" w:type="dxa"/>
          </w:tcPr>
          <w:p w14:paraId="5E4E2F01" w14:textId="77777777" w:rsidR="007E2AC5" w:rsidRDefault="00000000">
            <w:r>
              <w:rPr>
                <w:sz w:val="20"/>
              </w:rPr>
              <w:t>是</w:t>
            </w:r>
          </w:p>
        </w:tc>
        <w:tc>
          <w:tcPr>
            <w:tcW w:w="2167" w:type="dxa"/>
          </w:tcPr>
          <w:p w14:paraId="786E148C" w14:textId="77777777" w:rsidR="007E2AC5" w:rsidRDefault="00000000">
            <w:r>
              <w:rPr>
                <w:sz w:val="20"/>
              </w:rPr>
              <w:t>密碼（至少 8 碼）</w:t>
            </w:r>
          </w:p>
        </w:tc>
      </w:tr>
      <w:tr w:rsidR="007E2AC5" w14:paraId="6FA6AB1A" w14:textId="77777777">
        <w:trPr>
          <w:jc w:val="center"/>
        </w:trPr>
        <w:tc>
          <w:tcPr>
            <w:tcW w:w="2167" w:type="dxa"/>
          </w:tcPr>
          <w:p w14:paraId="412E76BC" w14:textId="77777777" w:rsidR="007E2AC5" w:rsidRDefault="00000000">
            <w:r>
              <w:rPr>
                <w:sz w:val="20"/>
              </w:rPr>
              <w:t>display_name</w:t>
            </w:r>
          </w:p>
        </w:tc>
        <w:tc>
          <w:tcPr>
            <w:tcW w:w="2167" w:type="dxa"/>
          </w:tcPr>
          <w:p w14:paraId="2E8DDF44" w14:textId="77777777" w:rsidR="007E2AC5" w:rsidRDefault="00000000">
            <w:r>
              <w:rPr>
                <w:sz w:val="20"/>
              </w:rPr>
              <w:t>String</w:t>
            </w:r>
          </w:p>
        </w:tc>
        <w:tc>
          <w:tcPr>
            <w:tcW w:w="2167" w:type="dxa"/>
          </w:tcPr>
          <w:p w14:paraId="13BB0CCC" w14:textId="77777777" w:rsidR="007E2AC5" w:rsidRDefault="00000000">
            <w:r>
              <w:rPr>
                <w:sz w:val="20"/>
              </w:rPr>
              <w:t>是</w:t>
            </w:r>
          </w:p>
        </w:tc>
        <w:tc>
          <w:tcPr>
            <w:tcW w:w="2167" w:type="dxa"/>
          </w:tcPr>
          <w:p w14:paraId="09E6A077" w14:textId="77777777" w:rsidR="007E2AC5" w:rsidRDefault="00000000">
            <w:r>
              <w:rPr>
                <w:sz w:val="20"/>
              </w:rPr>
              <w:t>顯示名稱</w:t>
            </w:r>
          </w:p>
        </w:tc>
      </w:tr>
    </w:tbl>
    <w:p w14:paraId="67FEF549" w14:textId="77777777" w:rsidR="007E2AC5" w:rsidRDefault="00000000">
      <w:r>
        <w:t>回應同 TokenResponse 格式。</w:t>
      </w:r>
    </w:p>
    <w:p w14:paraId="3B14E0A4" w14:textId="77777777" w:rsidR="007E2AC5" w:rsidRDefault="00000000">
      <w:r>
        <w:rPr>
          <w:b/>
        </w:rPr>
        <w:t>忘記密碼 API</w:t>
      </w:r>
    </w:p>
    <w:p w14:paraId="2AFAB55E" w14:textId="77777777" w:rsidR="007E2AC5" w:rsidRDefault="00000000">
      <w:r>
        <w:t>POST /api/v1/auth/forgot-password → 輸入 {email}，回應 202 Accepted</w:t>
      </w:r>
    </w:p>
    <w:p w14:paraId="6F0C9D0E" w14:textId="77777777" w:rsidR="007E2AC5" w:rsidRDefault="00000000">
      <w:r>
        <w:t>POST /api/v1/auth/verify-otp → 輸入 {email, otp}，回應 200 OK</w:t>
      </w:r>
    </w:p>
    <w:p w14:paraId="51F20DFB" w14:textId="77777777" w:rsidR="007E2AC5" w:rsidRDefault="00000000">
      <w:r>
        <w:t>POST /api/v1/auth/reset-password → 輸入 {email, otp, new_password}，回應 200 OK</w:t>
      </w:r>
    </w:p>
    <w:p w14:paraId="4E0F459A" w14:textId="77777777" w:rsidR="007E2AC5" w:rsidRDefault="00000000">
      <w:r>
        <w:rPr>
          <w:b/>
        </w:rPr>
        <w:t>回報詐騙電話（POST /api/v1/reports/phone/{number}）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7"/>
        <w:gridCol w:w="2167"/>
        <w:gridCol w:w="2167"/>
        <w:gridCol w:w="2167"/>
      </w:tblGrid>
      <w:tr w:rsidR="007E2AC5" w14:paraId="65CF179D" w14:textId="77777777">
        <w:trPr>
          <w:jc w:val="center"/>
        </w:trPr>
        <w:tc>
          <w:tcPr>
            <w:tcW w:w="2167" w:type="dxa"/>
          </w:tcPr>
          <w:p w14:paraId="3AEE029B" w14:textId="77777777" w:rsidR="007E2AC5" w:rsidRDefault="00000000">
            <w:r>
              <w:rPr>
                <w:b/>
                <w:sz w:val="20"/>
              </w:rPr>
              <w:t>欄位</w:t>
            </w:r>
          </w:p>
        </w:tc>
        <w:tc>
          <w:tcPr>
            <w:tcW w:w="2167" w:type="dxa"/>
          </w:tcPr>
          <w:p w14:paraId="57E6D018" w14:textId="77777777" w:rsidR="007E2AC5" w:rsidRDefault="00000000">
            <w:r>
              <w:rPr>
                <w:b/>
                <w:sz w:val="20"/>
              </w:rPr>
              <w:t>型別</w:t>
            </w:r>
          </w:p>
        </w:tc>
        <w:tc>
          <w:tcPr>
            <w:tcW w:w="2167" w:type="dxa"/>
          </w:tcPr>
          <w:p w14:paraId="4CCA161D" w14:textId="77777777" w:rsidR="007E2AC5" w:rsidRDefault="00000000">
            <w:r>
              <w:rPr>
                <w:b/>
                <w:sz w:val="20"/>
              </w:rPr>
              <w:t>必填</w:t>
            </w:r>
          </w:p>
        </w:tc>
        <w:tc>
          <w:tcPr>
            <w:tcW w:w="2167" w:type="dxa"/>
          </w:tcPr>
          <w:p w14:paraId="7FBF37DD" w14:textId="77777777" w:rsidR="007E2AC5" w:rsidRDefault="00000000">
            <w:r>
              <w:rPr>
                <w:b/>
                <w:sz w:val="20"/>
              </w:rPr>
              <w:t>說明</w:t>
            </w:r>
          </w:p>
        </w:tc>
      </w:tr>
      <w:tr w:rsidR="007E2AC5" w14:paraId="40097FCE" w14:textId="77777777">
        <w:trPr>
          <w:jc w:val="center"/>
        </w:trPr>
        <w:tc>
          <w:tcPr>
            <w:tcW w:w="2167" w:type="dxa"/>
          </w:tcPr>
          <w:p w14:paraId="54C9C577" w14:textId="77777777" w:rsidR="007E2AC5" w:rsidRDefault="00000000">
            <w:r>
              <w:rPr>
                <w:sz w:val="20"/>
              </w:rPr>
              <w:t>fraud_type</w:t>
            </w:r>
          </w:p>
        </w:tc>
        <w:tc>
          <w:tcPr>
            <w:tcW w:w="2167" w:type="dxa"/>
          </w:tcPr>
          <w:p w14:paraId="5BA9417E" w14:textId="77777777" w:rsidR="007E2AC5" w:rsidRDefault="00000000">
            <w:r>
              <w:rPr>
                <w:sz w:val="20"/>
              </w:rPr>
              <w:t>String</w:t>
            </w:r>
          </w:p>
        </w:tc>
        <w:tc>
          <w:tcPr>
            <w:tcW w:w="2167" w:type="dxa"/>
          </w:tcPr>
          <w:p w14:paraId="074261C2" w14:textId="77777777" w:rsidR="007E2AC5" w:rsidRDefault="00000000">
            <w:r>
              <w:rPr>
                <w:sz w:val="20"/>
              </w:rPr>
              <w:t>是</w:t>
            </w:r>
          </w:p>
        </w:tc>
        <w:tc>
          <w:tcPr>
            <w:tcW w:w="2167" w:type="dxa"/>
          </w:tcPr>
          <w:p w14:paraId="18AD00EF" w14:textId="77777777" w:rsidR="007E2AC5" w:rsidRDefault="00000000">
            <w:r>
              <w:rPr>
                <w:sz w:val="20"/>
              </w:rPr>
              <w:t>詐騙類型</w:t>
            </w:r>
          </w:p>
        </w:tc>
      </w:tr>
      <w:tr w:rsidR="007E2AC5" w14:paraId="24B264E9" w14:textId="77777777">
        <w:trPr>
          <w:jc w:val="center"/>
        </w:trPr>
        <w:tc>
          <w:tcPr>
            <w:tcW w:w="2167" w:type="dxa"/>
          </w:tcPr>
          <w:p w14:paraId="4778D767" w14:textId="77777777" w:rsidR="007E2AC5" w:rsidRDefault="00000000">
            <w:r>
              <w:rPr>
                <w:sz w:val="20"/>
              </w:rPr>
              <w:t>content</w:t>
            </w:r>
          </w:p>
        </w:tc>
        <w:tc>
          <w:tcPr>
            <w:tcW w:w="2167" w:type="dxa"/>
          </w:tcPr>
          <w:p w14:paraId="01EC74E5" w14:textId="77777777" w:rsidR="007E2AC5" w:rsidRDefault="00000000">
            <w:r>
              <w:rPr>
                <w:sz w:val="20"/>
              </w:rPr>
              <w:t>String</w:t>
            </w:r>
          </w:p>
        </w:tc>
        <w:tc>
          <w:tcPr>
            <w:tcW w:w="2167" w:type="dxa"/>
          </w:tcPr>
          <w:p w14:paraId="674D2CF0" w14:textId="77777777" w:rsidR="007E2AC5" w:rsidRDefault="00000000">
            <w:r>
              <w:rPr>
                <w:sz w:val="20"/>
              </w:rPr>
              <w:t>是</w:t>
            </w:r>
          </w:p>
        </w:tc>
        <w:tc>
          <w:tcPr>
            <w:tcW w:w="2167" w:type="dxa"/>
          </w:tcPr>
          <w:p w14:paraId="16C1D26D" w14:textId="77777777" w:rsidR="007E2AC5" w:rsidRDefault="00000000">
            <w:r>
              <w:rPr>
                <w:sz w:val="20"/>
              </w:rPr>
              <w:t>詐騙描述（至少 10 字）</w:t>
            </w:r>
          </w:p>
        </w:tc>
      </w:tr>
      <w:tr w:rsidR="007E2AC5" w14:paraId="52B76F38" w14:textId="77777777">
        <w:trPr>
          <w:jc w:val="center"/>
        </w:trPr>
        <w:tc>
          <w:tcPr>
            <w:tcW w:w="2167" w:type="dxa"/>
          </w:tcPr>
          <w:p w14:paraId="6AD5F2CB" w14:textId="77777777" w:rsidR="007E2AC5" w:rsidRDefault="00000000">
            <w:r>
              <w:rPr>
                <w:sz w:val="20"/>
              </w:rPr>
              <w:t>description</w:t>
            </w:r>
          </w:p>
        </w:tc>
        <w:tc>
          <w:tcPr>
            <w:tcW w:w="2167" w:type="dxa"/>
          </w:tcPr>
          <w:p w14:paraId="2CD03FC5" w14:textId="77777777" w:rsidR="007E2AC5" w:rsidRDefault="00000000">
            <w:r>
              <w:rPr>
                <w:sz w:val="20"/>
              </w:rPr>
              <w:t>String</w:t>
            </w:r>
          </w:p>
        </w:tc>
        <w:tc>
          <w:tcPr>
            <w:tcW w:w="2167" w:type="dxa"/>
          </w:tcPr>
          <w:p w14:paraId="4C2B434E" w14:textId="77777777" w:rsidR="007E2AC5" w:rsidRDefault="00000000">
            <w:r>
              <w:rPr>
                <w:sz w:val="20"/>
              </w:rPr>
              <w:t>否</w:t>
            </w:r>
          </w:p>
        </w:tc>
        <w:tc>
          <w:tcPr>
            <w:tcW w:w="2167" w:type="dxa"/>
          </w:tcPr>
          <w:p w14:paraId="32C1DFE7" w14:textId="77777777" w:rsidR="007E2AC5" w:rsidRDefault="00000000">
            <w:r>
              <w:rPr>
                <w:sz w:val="20"/>
              </w:rPr>
              <w:t>補充說明</w:t>
            </w:r>
          </w:p>
        </w:tc>
      </w:tr>
    </w:tbl>
    <w:p w14:paraId="62328A10" w14:textId="77777777" w:rsidR="007E2AC5" w:rsidRDefault="00000000">
      <w:r>
        <w:rPr>
          <w:b/>
        </w:rPr>
        <w:t>回報可疑帳號（POST /api/v1/reports/account）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42"/>
        <w:gridCol w:w="1149"/>
        <w:gridCol w:w="884"/>
        <w:gridCol w:w="5110"/>
      </w:tblGrid>
      <w:tr w:rsidR="007E2AC5" w14:paraId="27CA0D68" w14:textId="77777777">
        <w:trPr>
          <w:jc w:val="center"/>
        </w:trPr>
        <w:tc>
          <w:tcPr>
            <w:tcW w:w="2167" w:type="dxa"/>
          </w:tcPr>
          <w:p w14:paraId="47E77608" w14:textId="77777777" w:rsidR="007E2AC5" w:rsidRDefault="00000000">
            <w:r>
              <w:rPr>
                <w:b/>
                <w:sz w:val="20"/>
              </w:rPr>
              <w:t>欄位</w:t>
            </w:r>
          </w:p>
        </w:tc>
        <w:tc>
          <w:tcPr>
            <w:tcW w:w="2167" w:type="dxa"/>
          </w:tcPr>
          <w:p w14:paraId="15A7F22B" w14:textId="77777777" w:rsidR="007E2AC5" w:rsidRDefault="00000000">
            <w:r>
              <w:rPr>
                <w:b/>
                <w:sz w:val="20"/>
              </w:rPr>
              <w:t>型別</w:t>
            </w:r>
          </w:p>
        </w:tc>
        <w:tc>
          <w:tcPr>
            <w:tcW w:w="2167" w:type="dxa"/>
          </w:tcPr>
          <w:p w14:paraId="67020641" w14:textId="77777777" w:rsidR="007E2AC5" w:rsidRDefault="00000000">
            <w:r>
              <w:rPr>
                <w:b/>
                <w:sz w:val="20"/>
              </w:rPr>
              <w:t>必填</w:t>
            </w:r>
          </w:p>
        </w:tc>
        <w:tc>
          <w:tcPr>
            <w:tcW w:w="2167" w:type="dxa"/>
          </w:tcPr>
          <w:p w14:paraId="53B6D303" w14:textId="77777777" w:rsidR="007E2AC5" w:rsidRDefault="00000000">
            <w:r>
              <w:rPr>
                <w:b/>
                <w:sz w:val="20"/>
              </w:rPr>
              <w:t>說明</w:t>
            </w:r>
          </w:p>
        </w:tc>
      </w:tr>
      <w:tr w:rsidR="007E2AC5" w14:paraId="640A6C9A" w14:textId="77777777">
        <w:trPr>
          <w:jc w:val="center"/>
        </w:trPr>
        <w:tc>
          <w:tcPr>
            <w:tcW w:w="2167" w:type="dxa"/>
          </w:tcPr>
          <w:p w14:paraId="0D71172A" w14:textId="77777777" w:rsidR="007E2AC5" w:rsidRDefault="00000000">
            <w:r>
              <w:rPr>
                <w:sz w:val="20"/>
              </w:rPr>
              <w:t>fraud_type</w:t>
            </w:r>
          </w:p>
        </w:tc>
        <w:tc>
          <w:tcPr>
            <w:tcW w:w="2167" w:type="dxa"/>
          </w:tcPr>
          <w:p w14:paraId="46926B91" w14:textId="77777777" w:rsidR="007E2AC5" w:rsidRDefault="00000000">
            <w:r>
              <w:rPr>
                <w:sz w:val="20"/>
              </w:rPr>
              <w:t>String</w:t>
            </w:r>
          </w:p>
        </w:tc>
        <w:tc>
          <w:tcPr>
            <w:tcW w:w="2167" w:type="dxa"/>
          </w:tcPr>
          <w:p w14:paraId="7A357430" w14:textId="77777777" w:rsidR="007E2AC5" w:rsidRDefault="00000000">
            <w:r>
              <w:rPr>
                <w:sz w:val="20"/>
              </w:rPr>
              <w:t>是</w:t>
            </w:r>
          </w:p>
        </w:tc>
        <w:tc>
          <w:tcPr>
            <w:tcW w:w="2167" w:type="dxa"/>
          </w:tcPr>
          <w:p w14:paraId="6FB73F75" w14:textId="77777777" w:rsidR="007E2AC5" w:rsidRDefault="00000000">
            <w:r>
              <w:rPr>
                <w:sz w:val="20"/>
              </w:rPr>
              <w:t>詐騙類型</w:t>
            </w:r>
          </w:p>
        </w:tc>
      </w:tr>
      <w:tr w:rsidR="007E2AC5" w14:paraId="1419659A" w14:textId="77777777">
        <w:trPr>
          <w:jc w:val="center"/>
        </w:trPr>
        <w:tc>
          <w:tcPr>
            <w:tcW w:w="2167" w:type="dxa"/>
          </w:tcPr>
          <w:p w14:paraId="7EF54EF2" w14:textId="77777777" w:rsidR="007E2AC5" w:rsidRDefault="00000000">
            <w:r>
              <w:rPr>
                <w:sz w:val="20"/>
              </w:rPr>
              <w:t>content</w:t>
            </w:r>
          </w:p>
        </w:tc>
        <w:tc>
          <w:tcPr>
            <w:tcW w:w="2167" w:type="dxa"/>
          </w:tcPr>
          <w:p w14:paraId="23E2958C" w14:textId="77777777" w:rsidR="007E2AC5" w:rsidRDefault="00000000">
            <w:r>
              <w:rPr>
                <w:sz w:val="20"/>
              </w:rPr>
              <w:t>String</w:t>
            </w:r>
          </w:p>
        </w:tc>
        <w:tc>
          <w:tcPr>
            <w:tcW w:w="2167" w:type="dxa"/>
          </w:tcPr>
          <w:p w14:paraId="468FEA9C" w14:textId="77777777" w:rsidR="007E2AC5" w:rsidRDefault="00000000">
            <w:r>
              <w:rPr>
                <w:sz w:val="20"/>
              </w:rPr>
              <w:t>是</w:t>
            </w:r>
          </w:p>
        </w:tc>
        <w:tc>
          <w:tcPr>
            <w:tcW w:w="2167" w:type="dxa"/>
          </w:tcPr>
          <w:p w14:paraId="1A2838D8" w14:textId="77777777" w:rsidR="007E2AC5" w:rsidRDefault="00000000">
            <w:r>
              <w:rPr>
                <w:sz w:val="20"/>
              </w:rPr>
              <w:t>詐騙描述（至少 10 字）</w:t>
            </w:r>
          </w:p>
        </w:tc>
      </w:tr>
      <w:tr w:rsidR="007E2AC5" w14:paraId="30019979" w14:textId="77777777">
        <w:trPr>
          <w:jc w:val="center"/>
        </w:trPr>
        <w:tc>
          <w:tcPr>
            <w:tcW w:w="2167" w:type="dxa"/>
          </w:tcPr>
          <w:p w14:paraId="2D5B8217" w14:textId="77777777" w:rsidR="007E2AC5" w:rsidRDefault="00000000">
            <w:r>
              <w:rPr>
                <w:sz w:val="20"/>
              </w:rPr>
              <w:t>platform</w:t>
            </w:r>
          </w:p>
        </w:tc>
        <w:tc>
          <w:tcPr>
            <w:tcW w:w="2167" w:type="dxa"/>
          </w:tcPr>
          <w:p w14:paraId="2A9A683A" w14:textId="77777777" w:rsidR="007E2AC5" w:rsidRDefault="00000000">
            <w:r>
              <w:rPr>
                <w:sz w:val="20"/>
              </w:rPr>
              <w:t>String</w:t>
            </w:r>
          </w:p>
        </w:tc>
        <w:tc>
          <w:tcPr>
            <w:tcW w:w="2167" w:type="dxa"/>
          </w:tcPr>
          <w:p w14:paraId="009D3192" w14:textId="77777777" w:rsidR="007E2AC5" w:rsidRDefault="00000000">
            <w:r>
              <w:rPr>
                <w:sz w:val="20"/>
              </w:rPr>
              <w:t>是</w:t>
            </w:r>
          </w:p>
        </w:tc>
        <w:tc>
          <w:tcPr>
            <w:tcW w:w="2167" w:type="dxa"/>
          </w:tcPr>
          <w:p w14:paraId="29835FDE" w14:textId="77777777" w:rsidR="007E2AC5" w:rsidRDefault="00000000">
            <w:r>
              <w:rPr>
                <w:sz w:val="20"/>
              </w:rPr>
              <w:t>平台（LINE/Facebook/Instagram/WhatsApp/Telegram）</w:t>
            </w:r>
          </w:p>
        </w:tc>
      </w:tr>
      <w:tr w:rsidR="007E2AC5" w14:paraId="00FC38F0" w14:textId="77777777">
        <w:trPr>
          <w:jc w:val="center"/>
        </w:trPr>
        <w:tc>
          <w:tcPr>
            <w:tcW w:w="2167" w:type="dxa"/>
          </w:tcPr>
          <w:p w14:paraId="4869836C" w14:textId="77777777" w:rsidR="007E2AC5" w:rsidRDefault="00000000">
            <w:r>
              <w:rPr>
                <w:sz w:val="20"/>
              </w:rPr>
              <w:t>account_name</w:t>
            </w:r>
          </w:p>
        </w:tc>
        <w:tc>
          <w:tcPr>
            <w:tcW w:w="2167" w:type="dxa"/>
          </w:tcPr>
          <w:p w14:paraId="12E39ADE" w14:textId="77777777" w:rsidR="007E2AC5" w:rsidRDefault="00000000">
            <w:r>
              <w:rPr>
                <w:sz w:val="20"/>
              </w:rPr>
              <w:t>String</w:t>
            </w:r>
          </w:p>
        </w:tc>
        <w:tc>
          <w:tcPr>
            <w:tcW w:w="2167" w:type="dxa"/>
          </w:tcPr>
          <w:p w14:paraId="40B90386" w14:textId="77777777" w:rsidR="007E2AC5" w:rsidRDefault="00000000">
            <w:r>
              <w:rPr>
                <w:sz w:val="20"/>
              </w:rPr>
              <w:t>是</w:t>
            </w:r>
          </w:p>
        </w:tc>
        <w:tc>
          <w:tcPr>
            <w:tcW w:w="2167" w:type="dxa"/>
          </w:tcPr>
          <w:p w14:paraId="14C91375" w14:textId="77777777" w:rsidR="007E2AC5" w:rsidRDefault="00000000">
            <w:r>
              <w:rPr>
                <w:sz w:val="20"/>
              </w:rPr>
              <w:t>可疑帳號名稱</w:t>
            </w:r>
          </w:p>
        </w:tc>
      </w:tr>
      <w:tr w:rsidR="007E2AC5" w14:paraId="373847FA" w14:textId="77777777">
        <w:trPr>
          <w:jc w:val="center"/>
        </w:trPr>
        <w:tc>
          <w:tcPr>
            <w:tcW w:w="2167" w:type="dxa"/>
          </w:tcPr>
          <w:p w14:paraId="672102F6" w14:textId="77777777" w:rsidR="007E2AC5" w:rsidRDefault="00000000">
            <w:r>
              <w:rPr>
                <w:sz w:val="20"/>
              </w:rPr>
              <w:t>account_id</w:t>
            </w:r>
          </w:p>
        </w:tc>
        <w:tc>
          <w:tcPr>
            <w:tcW w:w="2167" w:type="dxa"/>
          </w:tcPr>
          <w:p w14:paraId="787B84E9" w14:textId="77777777" w:rsidR="007E2AC5" w:rsidRDefault="00000000">
            <w:r>
              <w:rPr>
                <w:sz w:val="20"/>
              </w:rPr>
              <w:t>String</w:t>
            </w:r>
          </w:p>
        </w:tc>
        <w:tc>
          <w:tcPr>
            <w:tcW w:w="2167" w:type="dxa"/>
          </w:tcPr>
          <w:p w14:paraId="35A6D961" w14:textId="77777777" w:rsidR="007E2AC5" w:rsidRDefault="00000000">
            <w:r>
              <w:rPr>
                <w:sz w:val="20"/>
              </w:rPr>
              <w:t>否</w:t>
            </w:r>
          </w:p>
        </w:tc>
        <w:tc>
          <w:tcPr>
            <w:tcW w:w="2167" w:type="dxa"/>
          </w:tcPr>
          <w:p w14:paraId="5CEE2618" w14:textId="77777777" w:rsidR="007E2AC5" w:rsidRDefault="00000000">
            <w:r>
              <w:rPr>
                <w:sz w:val="20"/>
              </w:rPr>
              <w:t>帳號 ID</w:t>
            </w:r>
          </w:p>
        </w:tc>
      </w:tr>
      <w:tr w:rsidR="007E2AC5" w14:paraId="7B969D20" w14:textId="77777777">
        <w:trPr>
          <w:jc w:val="center"/>
        </w:trPr>
        <w:tc>
          <w:tcPr>
            <w:tcW w:w="2167" w:type="dxa"/>
          </w:tcPr>
          <w:p w14:paraId="052E12D2" w14:textId="77777777" w:rsidR="007E2AC5" w:rsidRDefault="00000000">
            <w:r>
              <w:rPr>
                <w:sz w:val="20"/>
              </w:rPr>
              <w:t>description</w:t>
            </w:r>
          </w:p>
        </w:tc>
        <w:tc>
          <w:tcPr>
            <w:tcW w:w="2167" w:type="dxa"/>
          </w:tcPr>
          <w:p w14:paraId="5394C353" w14:textId="77777777" w:rsidR="007E2AC5" w:rsidRDefault="00000000">
            <w:r>
              <w:rPr>
                <w:sz w:val="20"/>
              </w:rPr>
              <w:t>String</w:t>
            </w:r>
          </w:p>
        </w:tc>
        <w:tc>
          <w:tcPr>
            <w:tcW w:w="2167" w:type="dxa"/>
          </w:tcPr>
          <w:p w14:paraId="0D163A78" w14:textId="77777777" w:rsidR="007E2AC5" w:rsidRDefault="00000000">
            <w:r>
              <w:rPr>
                <w:sz w:val="20"/>
              </w:rPr>
              <w:t>否</w:t>
            </w:r>
          </w:p>
        </w:tc>
        <w:tc>
          <w:tcPr>
            <w:tcW w:w="2167" w:type="dxa"/>
          </w:tcPr>
          <w:p w14:paraId="28CDD5FA" w14:textId="77777777" w:rsidR="007E2AC5" w:rsidRDefault="00000000">
            <w:r>
              <w:rPr>
                <w:sz w:val="20"/>
              </w:rPr>
              <w:t>補充說明</w:t>
            </w:r>
          </w:p>
        </w:tc>
      </w:tr>
    </w:tbl>
    <w:p w14:paraId="5C16D580" w14:textId="77777777" w:rsidR="007E2AC5" w:rsidRDefault="00000000">
      <w:r>
        <w:rPr>
          <w:b/>
        </w:rPr>
        <w:t>OAuth 登入（POST /api/v1/auth/oauth）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7"/>
        <w:gridCol w:w="2167"/>
        <w:gridCol w:w="2167"/>
        <w:gridCol w:w="2167"/>
      </w:tblGrid>
      <w:tr w:rsidR="007E2AC5" w14:paraId="4707DB5C" w14:textId="77777777">
        <w:trPr>
          <w:jc w:val="center"/>
        </w:trPr>
        <w:tc>
          <w:tcPr>
            <w:tcW w:w="2167" w:type="dxa"/>
          </w:tcPr>
          <w:p w14:paraId="73097985" w14:textId="77777777" w:rsidR="007E2AC5" w:rsidRDefault="00000000">
            <w:r>
              <w:rPr>
                <w:b/>
                <w:sz w:val="20"/>
              </w:rPr>
              <w:lastRenderedPageBreak/>
              <w:t>欄位</w:t>
            </w:r>
          </w:p>
        </w:tc>
        <w:tc>
          <w:tcPr>
            <w:tcW w:w="2167" w:type="dxa"/>
          </w:tcPr>
          <w:p w14:paraId="4D87E458" w14:textId="77777777" w:rsidR="007E2AC5" w:rsidRDefault="00000000">
            <w:r>
              <w:rPr>
                <w:b/>
                <w:sz w:val="20"/>
              </w:rPr>
              <w:t>型別</w:t>
            </w:r>
          </w:p>
        </w:tc>
        <w:tc>
          <w:tcPr>
            <w:tcW w:w="2167" w:type="dxa"/>
          </w:tcPr>
          <w:p w14:paraId="714FD5B6" w14:textId="77777777" w:rsidR="007E2AC5" w:rsidRDefault="00000000">
            <w:r>
              <w:rPr>
                <w:b/>
                <w:sz w:val="20"/>
              </w:rPr>
              <w:t>必填</w:t>
            </w:r>
          </w:p>
        </w:tc>
        <w:tc>
          <w:tcPr>
            <w:tcW w:w="2167" w:type="dxa"/>
          </w:tcPr>
          <w:p w14:paraId="1EC6ADD7" w14:textId="77777777" w:rsidR="007E2AC5" w:rsidRDefault="00000000">
            <w:r>
              <w:rPr>
                <w:b/>
                <w:sz w:val="20"/>
              </w:rPr>
              <w:t>說明</w:t>
            </w:r>
          </w:p>
        </w:tc>
      </w:tr>
      <w:tr w:rsidR="007E2AC5" w14:paraId="3F9FD281" w14:textId="77777777">
        <w:trPr>
          <w:jc w:val="center"/>
        </w:trPr>
        <w:tc>
          <w:tcPr>
            <w:tcW w:w="2167" w:type="dxa"/>
          </w:tcPr>
          <w:p w14:paraId="1377327D" w14:textId="77777777" w:rsidR="007E2AC5" w:rsidRDefault="00000000">
            <w:r>
              <w:rPr>
                <w:sz w:val="20"/>
              </w:rPr>
              <w:t>provider</w:t>
            </w:r>
          </w:p>
        </w:tc>
        <w:tc>
          <w:tcPr>
            <w:tcW w:w="2167" w:type="dxa"/>
          </w:tcPr>
          <w:p w14:paraId="5ED8A59F" w14:textId="77777777" w:rsidR="007E2AC5" w:rsidRDefault="00000000">
            <w:r>
              <w:rPr>
                <w:sz w:val="20"/>
              </w:rPr>
              <w:t>String</w:t>
            </w:r>
          </w:p>
        </w:tc>
        <w:tc>
          <w:tcPr>
            <w:tcW w:w="2167" w:type="dxa"/>
          </w:tcPr>
          <w:p w14:paraId="3856B827" w14:textId="77777777" w:rsidR="007E2AC5" w:rsidRDefault="00000000">
            <w:r>
              <w:rPr>
                <w:sz w:val="20"/>
              </w:rPr>
              <w:t>是</w:t>
            </w:r>
          </w:p>
        </w:tc>
        <w:tc>
          <w:tcPr>
            <w:tcW w:w="2167" w:type="dxa"/>
          </w:tcPr>
          <w:p w14:paraId="71E37F84" w14:textId="77777777" w:rsidR="007E2AC5" w:rsidRDefault="00000000">
            <w:r>
              <w:rPr>
                <w:sz w:val="20"/>
              </w:rPr>
              <w:t>OAuth 提供者（google / facebook）</w:t>
            </w:r>
          </w:p>
        </w:tc>
      </w:tr>
      <w:tr w:rsidR="007E2AC5" w14:paraId="10AC8F57" w14:textId="77777777">
        <w:trPr>
          <w:jc w:val="center"/>
        </w:trPr>
        <w:tc>
          <w:tcPr>
            <w:tcW w:w="2167" w:type="dxa"/>
          </w:tcPr>
          <w:p w14:paraId="715B79E6" w14:textId="77777777" w:rsidR="007E2AC5" w:rsidRDefault="00000000">
            <w:r>
              <w:rPr>
                <w:sz w:val="20"/>
              </w:rPr>
              <w:t>token</w:t>
            </w:r>
          </w:p>
        </w:tc>
        <w:tc>
          <w:tcPr>
            <w:tcW w:w="2167" w:type="dxa"/>
          </w:tcPr>
          <w:p w14:paraId="5D6060FE" w14:textId="77777777" w:rsidR="007E2AC5" w:rsidRDefault="00000000">
            <w:r>
              <w:rPr>
                <w:sz w:val="20"/>
              </w:rPr>
              <w:t>String</w:t>
            </w:r>
          </w:p>
        </w:tc>
        <w:tc>
          <w:tcPr>
            <w:tcW w:w="2167" w:type="dxa"/>
          </w:tcPr>
          <w:p w14:paraId="5575D49A" w14:textId="77777777" w:rsidR="007E2AC5" w:rsidRDefault="00000000">
            <w:r>
              <w:rPr>
                <w:sz w:val="20"/>
              </w:rPr>
              <w:t>是</w:t>
            </w:r>
          </w:p>
        </w:tc>
        <w:tc>
          <w:tcPr>
            <w:tcW w:w="2167" w:type="dxa"/>
          </w:tcPr>
          <w:p w14:paraId="2469FA1A" w14:textId="77777777" w:rsidR="007E2AC5" w:rsidRDefault="00000000">
            <w:r>
              <w:rPr>
                <w:sz w:val="20"/>
              </w:rPr>
              <w:t>第三方 OAuth Token</w:t>
            </w:r>
          </w:p>
        </w:tc>
      </w:tr>
    </w:tbl>
    <w:p w14:paraId="4703B28E" w14:textId="77777777" w:rsidR="007E2AC5" w:rsidRDefault="00000000">
      <w:r>
        <w:t>回應同 TokenResponse 格式。</w:t>
      </w:r>
    </w:p>
    <w:p w14:paraId="73E5C308" w14:textId="77777777" w:rsidR="007E2AC5" w:rsidRDefault="00000000">
      <w:r>
        <w:rPr>
          <w:b/>
        </w:rPr>
        <w:t>錯誤回應格式</w:t>
      </w:r>
    </w:p>
    <w:p w14:paraId="5077F4C1" w14:textId="77777777" w:rsidR="007E2AC5" w:rsidRDefault="00000000">
      <w:pPr>
        <w:rPr>
          <w:lang w:eastAsia="zh-TW"/>
        </w:rPr>
      </w:pPr>
      <w:r>
        <w:rPr>
          <w:lang w:eastAsia="zh-TW"/>
        </w:rPr>
        <w:t>所有 API 錯誤統一使用以下格式回應：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2890"/>
        <w:gridCol w:w="2890"/>
      </w:tblGrid>
      <w:tr w:rsidR="007E2AC5" w14:paraId="356EAFE0" w14:textId="77777777">
        <w:trPr>
          <w:jc w:val="center"/>
        </w:trPr>
        <w:tc>
          <w:tcPr>
            <w:tcW w:w="2890" w:type="dxa"/>
          </w:tcPr>
          <w:p w14:paraId="24F56ADA" w14:textId="77777777" w:rsidR="007E2AC5" w:rsidRDefault="00000000">
            <w:proofErr w:type="spellStart"/>
            <w:r>
              <w:rPr>
                <w:b/>
                <w:sz w:val="20"/>
              </w:rPr>
              <w:t>欄位</w:t>
            </w:r>
            <w:proofErr w:type="spellEnd"/>
          </w:p>
        </w:tc>
        <w:tc>
          <w:tcPr>
            <w:tcW w:w="2890" w:type="dxa"/>
          </w:tcPr>
          <w:p w14:paraId="761105C2" w14:textId="77777777" w:rsidR="007E2AC5" w:rsidRDefault="00000000">
            <w:r>
              <w:rPr>
                <w:b/>
                <w:sz w:val="20"/>
              </w:rPr>
              <w:t>型別</w:t>
            </w:r>
          </w:p>
        </w:tc>
        <w:tc>
          <w:tcPr>
            <w:tcW w:w="2890" w:type="dxa"/>
          </w:tcPr>
          <w:p w14:paraId="0616D825" w14:textId="77777777" w:rsidR="007E2AC5" w:rsidRDefault="00000000">
            <w:r>
              <w:rPr>
                <w:b/>
                <w:sz w:val="20"/>
              </w:rPr>
              <w:t>說明</w:t>
            </w:r>
          </w:p>
        </w:tc>
      </w:tr>
      <w:tr w:rsidR="007E2AC5" w14:paraId="3723FCBD" w14:textId="77777777">
        <w:trPr>
          <w:jc w:val="center"/>
        </w:trPr>
        <w:tc>
          <w:tcPr>
            <w:tcW w:w="2890" w:type="dxa"/>
          </w:tcPr>
          <w:p w14:paraId="725DF332" w14:textId="77777777" w:rsidR="007E2AC5" w:rsidRDefault="00000000">
            <w:r>
              <w:rPr>
                <w:sz w:val="20"/>
              </w:rPr>
              <w:t>detail</w:t>
            </w:r>
          </w:p>
        </w:tc>
        <w:tc>
          <w:tcPr>
            <w:tcW w:w="2890" w:type="dxa"/>
          </w:tcPr>
          <w:p w14:paraId="1947C8AA" w14:textId="77777777" w:rsidR="007E2AC5" w:rsidRDefault="00000000">
            <w:r>
              <w:rPr>
                <w:sz w:val="20"/>
              </w:rPr>
              <w:t>String</w:t>
            </w:r>
          </w:p>
        </w:tc>
        <w:tc>
          <w:tcPr>
            <w:tcW w:w="2890" w:type="dxa"/>
          </w:tcPr>
          <w:p w14:paraId="71E9F334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錯誤訊息（如「帳號或密碼錯誤」、「Email 已被註冊」）</w:t>
            </w:r>
          </w:p>
        </w:tc>
      </w:tr>
    </w:tbl>
    <w:p w14:paraId="7AA3B965" w14:textId="77777777" w:rsidR="007E2AC5" w:rsidRDefault="00000000">
      <w:pPr>
        <w:rPr>
          <w:lang w:eastAsia="zh-TW"/>
        </w:rPr>
      </w:pPr>
      <w:r>
        <w:rPr>
          <w:lang w:eastAsia="zh-TW"/>
        </w:rPr>
        <w:t>HTTP 狀態碼：401（認證失敗）、404（資源不存在）、422（驗證錯誤）、500（伺服器錯誤）</w:t>
      </w:r>
    </w:p>
    <w:p w14:paraId="760C569E" w14:textId="77777777" w:rsidR="007E2AC5" w:rsidRDefault="00000000">
      <w:pPr>
        <w:pStyle w:val="31"/>
      </w:pPr>
      <w:bookmarkStart w:id="32" w:name="_Toc231333468"/>
      <w:r>
        <w:lastRenderedPageBreak/>
        <w:t xml:space="preserve">3.5.3 API </w:t>
      </w:r>
      <w:proofErr w:type="spellStart"/>
      <w:r>
        <w:t>互動流程圖</w:t>
      </w:r>
      <w:bookmarkEnd w:id="32"/>
      <w:proofErr w:type="spellEnd"/>
    </w:p>
    <w:p w14:paraId="5263E036" w14:textId="77777777" w:rsidR="007E2AC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24AE9C" wp14:editId="044B9DB2">
            <wp:extent cx="4680000" cy="1142226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5859" w14:textId="77777777" w:rsidR="007E2AC5" w:rsidRDefault="00000000">
      <w:pPr>
        <w:jc w:val="center"/>
        <w:rPr>
          <w:lang w:eastAsia="zh-TW"/>
        </w:rPr>
      </w:pPr>
      <w:r>
        <w:rPr>
          <w:sz w:val="20"/>
          <w:lang w:eastAsia="zh-TW"/>
        </w:rPr>
        <w:lastRenderedPageBreak/>
        <w:t>圖 3.5-1：</w:t>
      </w:r>
      <w:proofErr w:type="gramStart"/>
      <w:r>
        <w:rPr>
          <w:sz w:val="20"/>
          <w:lang w:eastAsia="zh-TW"/>
        </w:rPr>
        <w:t>閃騙俠</w:t>
      </w:r>
      <w:proofErr w:type="gramEnd"/>
      <w:r>
        <w:rPr>
          <w:sz w:val="20"/>
          <w:lang w:eastAsia="zh-TW"/>
        </w:rPr>
        <w:t xml:space="preserve"> The F.L.A.S.H. 主要 API 互動序列圖</w:t>
      </w:r>
    </w:p>
    <w:p w14:paraId="1B533B48" w14:textId="77777777" w:rsidR="007E2AC5" w:rsidRDefault="00000000">
      <w:pPr>
        <w:pStyle w:val="21"/>
        <w:rPr>
          <w:lang w:eastAsia="zh-TW"/>
        </w:rPr>
      </w:pPr>
      <w:bookmarkStart w:id="33" w:name="_Toc231333469"/>
      <w:r>
        <w:rPr>
          <w:lang w:eastAsia="zh-TW"/>
        </w:rPr>
        <w:t xml:space="preserve">3.6 </w:t>
      </w:r>
      <w:r>
        <w:rPr>
          <w:lang w:eastAsia="zh-TW"/>
        </w:rPr>
        <w:t>其他設計說明</w:t>
      </w:r>
      <w:bookmarkEnd w:id="33"/>
    </w:p>
    <w:p w14:paraId="6315F0AD" w14:textId="77777777" w:rsidR="007E2AC5" w:rsidRDefault="00000000">
      <w:pPr>
        <w:pStyle w:val="31"/>
      </w:pPr>
      <w:bookmarkStart w:id="34" w:name="_Toc231333470"/>
      <w:r>
        <w:t xml:space="preserve">3.6.1 JWT </w:t>
      </w:r>
      <w:proofErr w:type="spellStart"/>
      <w:r>
        <w:t>認證機制</w:t>
      </w:r>
      <w:bookmarkEnd w:id="34"/>
      <w:proofErr w:type="spellEnd"/>
    </w:p>
    <w:p w14:paraId="5BBF0D8A" w14:textId="77777777" w:rsidR="007E2AC5" w:rsidRDefault="00000000">
      <w:r>
        <w:t>閃騙俠 The F.L.A.S.H. 使用 JWT（JSON Web Token）進行 API 認證。使用者登入/註冊後取得 access_token 與 refresh_token，後續需認證的 API 請求（回報功能）需在 Header 附帶 Bearer Token。後端 JWT Middleware 負責驗證 Token 簽名與過期時間。</w:t>
      </w:r>
    </w:p>
    <w:p w14:paraId="4B77482A" w14:textId="77777777" w:rsidR="007E2AC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3ED756D" wp14:editId="27BEC68B">
            <wp:extent cx="4680000" cy="698391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9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55B7" w14:textId="77777777" w:rsidR="007E2AC5" w:rsidRDefault="00000000">
      <w:pPr>
        <w:jc w:val="center"/>
        <w:rPr>
          <w:lang w:eastAsia="zh-TW"/>
        </w:rPr>
      </w:pPr>
      <w:r>
        <w:rPr>
          <w:sz w:val="20"/>
          <w:lang w:eastAsia="zh-TW"/>
        </w:rPr>
        <w:t>圖 3.6-1：JWT 認證流程圖</w:t>
      </w:r>
    </w:p>
    <w:p w14:paraId="529D1AE1" w14:textId="77777777" w:rsidR="007E2AC5" w:rsidRDefault="007E2AC5">
      <w:pPr>
        <w:rPr>
          <w:lang w:eastAsia="zh-TW"/>
        </w:rPr>
      </w:pPr>
    </w:p>
    <w:p w14:paraId="701D1BED" w14:textId="77777777" w:rsidR="007E2AC5" w:rsidRDefault="00000000">
      <w:pPr>
        <w:rPr>
          <w:lang w:eastAsia="zh-TW"/>
        </w:rPr>
      </w:pPr>
      <w:r>
        <w:rPr>
          <w:b/>
          <w:lang w:eastAsia="zh-TW"/>
        </w:rPr>
        <w:lastRenderedPageBreak/>
        <w:t>Token 儲存機制：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34"/>
        <w:gridCol w:w="4334"/>
      </w:tblGrid>
      <w:tr w:rsidR="007E2AC5" w14:paraId="446A9F43" w14:textId="77777777">
        <w:trPr>
          <w:jc w:val="center"/>
        </w:trPr>
        <w:tc>
          <w:tcPr>
            <w:tcW w:w="4334" w:type="dxa"/>
          </w:tcPr>
          <w:p w14:paraId="27C54C69" w14:textId="77777777" w:rsidR="007E2AC5" w:rsidRDefault="00000000">
            <w:proofErr w:type="spellStart"/>
            <w:r>
              <w:rPr>
                <w:b/>
                <w:sz w:val="20"/>
              </w:rPr>
              <w:t>項目</w:t>
            </w:r>
            <w:proofErr w:type="spellEnd"/>
          </w:p>
        </w:tc>
        <w:tc>
          <w:tcPr>
            <w:tcW w:w="4334" w:type="dxa"/>
          </w:tcPr>
          <w:p w14:paraId="57110E9E" w14:textId="77777777" w:rsidR="007E2AC5" w:rsidRDefault="00000000">
            <w:r>
              <w:rPr>
                <w:b/>
                <w:sz w:val="20"/>
              </w:rPr>
              <w:t>說明</w:t>
            </w:r>
          </w:p>
        </w:tc>
      </w:tr>
      <w:tr w:rsidR="007E2AC5" w14:paraId="456D6B44" w14:textId="77777777">
        <w:trPr>
          <w:jc w:val="center"/>
        </w:trPr>
        <w:tc>
          <w:tcPr>
            <w:tcW w:w="4334" w:type="dxa"/>
          </w:tcPr>
          <w:p w14:paraId="496C9B57" w14:textId="77777777" w:rsidR="007E2AC5" w:rsidRDefault="00000000">
            <w:r>
              <w:rPr>
                <w:sz w:val="20"/>
              </w:rPr>
              <w:t>儲存位置</w:t>
            </w:r>
          </w:p>
        </w:tc>
        <w:tc>
          <w:tcPr>
            <w:tcW w:w="4334" w:type="dxa"/>
          </w:tcPr>
          <w:p w14:paraId="669035D0" w14:textId="77777777" w:rsidR="007E2AC5" w:rsidRDefault="00000000">
            <w:r>
              <w:rPr>
                <w:sz w:val="20"/>
              </w:rPr>
              <w:t>Android SharedPreferences（flash_auth）</w:t>
            </w:r>
          </w:p>
        </w:tc>
      </w:tr>
      <w:tr w:rsidR="007E2AC5" w14:paraId="41DF3760" w14:textId="77777777">
        <w:trPr>
          <w:jc w:val="center"/>
        </w:trPr>
        <w:tc>
          <w:tcPr>
            <w:tcW w:w="4334" w:type="dxa"/>
          </w:tcPr>
          <w:p w14:paraId="11B8EF77" w14:textId="77777777" w:rsidR="007E2AC5" w:rsidRDefault="00000000">
            <w:r>
              <w:rPr>
                <w:sz w:val="20"/>
              </w:rPr>
              <w:t>access_token</w:t>
            </w:r>
          </w:p>
        </w:tc>
        <w:tc>
          <w:tcPr>
            <w:tcW w:w="4334" w:type="dxa"/>
          </w:tcPr>
          <w:p w14:paraId="7EC760F3" w14:textId="77777777" w:rsidR="007E2AC5" w:rsidRDefault="00000000">
            <w:r>
              <w:rPr>
                <w:sz w:val="20"/>
              </w:rPr>
              <w:t>JWT 存取 Token，用於 API 請求認證</w:t>
            </w:r>
          </w:p>
        </w:tc>
      </w:tr>
      <w:tr w:rsidR="007E2AC5" w14:paraId="7016E44B" w14:textId="77777777">
        <w:trPr>
          <w:jc w:val="center"/>
        </w:trPr>
        <w:tc>
          <w:tcPr>
            <w:tcW w:w="4334" w:type="dxa"/>
          </w:tcPr>
          <w:p w14:paraId="2B5C2356" w14:textId="77777777" w:rsidR="007E2AC5" w:rsidRDefault="00000000">
            <w:r>
              <w:rPr>
                <w:sz w:val="20"/>
              </w:rPr>
              <w:t>refresh_token</w:t>
            </w:r>
          </w:p>
        </w:tc>
        <w:tc>
          <w:tcPr>
            <w:tcW w:w="4334" w:type="dxa"/>
          </w:tcPr>
          <w:p w14:paraId="08C45C55" w14:textId="77777777" w:rsidR="007E2AC5" w:rsidRDefault="00000000">
            <w:r>
              <w:rPr>
                <w:sz w:val="20"/>
              </w:rPr>
              <w:t>JWT 更新 Token，用於 Token 過期時刷新</w:t>
            </w:r>
          </w:p>
        </w:tc>
      </w:tr>
      <w:tr w:rsidR="007E2AC5" w14:paraId="2360D6DF" w14:textId="77777777">
        <w:trPr>
          <w:jc w:val="center"/>
        </w:trPr>
        <w:tc>
          <w:tcPr>
            <w:tcW w:w="4334" w:type="dxa"/>
          </w:tcPr>
          <w:p w14:paraId="39411306" w14:textId="77777777" w:rsidR="007E2AC5" w:rsidRDefault="00000000">
            <w:r>
              <w:rPr>
                <w:sz w:val="20"/>
              </w:rPr>
              <w:t>user_email</w:t>
            </w:r>
          </w:p>
        </w:tc>
        <w:tc>
          <w:tcPr>
            <w:tcW w:w="4334" w:type="dxa"/>
          </w:tcPr>
          <w:p w14:paraId="108397BD" w14:textId="77777777" w:rsidR="007E2AC5" w:rsidRDefault="00000000">
            <w:r>
              <w:rPr>
                <w:sz w:val="20"/>
              </w:rPr>
              <w:t>使用者 Email</w:t>
            </w:r>
          </w:p>
        </w:tc>
      </w:tr>
      <w:tr w:rsidR="007E2AC5" w14:paraId="26F70D82" w14:textId="77777777">
        <w:trPr>
          <w:jc w:val="center"/>
        </w:trPr>
        <w:tc>
          <w:tcPr>
            <w:tcW w:w="4334" w:type="dxa"/>
          </w:tcPr>
          <w:p w14:paraId="551FFF1A" w14:textId="77777777" w:rsidR="007E2AC5" w:rsidRDefault="00000000">
            <w:r>
              <w:rPr>
                <w:sz w:val="20"/>
              </w:rPr>
              <w:t>user_name</w:t>
            </w:r>
          </w:p>
        </w:tc>
        <w:tc>
          <w:tcPr>
            <w:tcW w:w="4334" w:type="dxa"/>
          </w:tcPr>
          <w:p w14:paraId="478A7D55" w14:textId="77777777" w:rsidR="007E2AC5" w:rsidRDefault="00000000">
            <w:r>
              <w:rPr>
                <w:sz w:val="20"/>
              </w:rPr>
              <w:t>使用者暱稱</w:t>
            </w:r>
          </w:p>
        </w:tc>
      </w:tr>
      <w:tr w:rsidR="007E2AC5" w14:paraId="54499F94" w14:textId="77777777">
        <w:trPr>
          <w:jc w:val="center"/>
        </w:trPr>
        <w:tc>
          <w:tcPr>
            <w:tcW w:w="4334" w:type="dxa"/>
          </w:tcPr>
          <w:p w14:paraId="6ECDEFB8" w14:textId="77777777" w:rsidR="007E2AC5" w:rsidRDefault="00000000">
            <w:r>
              <w:rPr>
                <w:sz w:val="20"/>
              </w:rPr>
              <w:t>逾時設定</w:t>
            </w:r>
          </w:p>
        </w:tc>
        <w:tc>
          <w:tcPr>
            <w:tcW w:w="4334" w:type="dxa"/>
          </w:tcPr>
          <w:p w14:paraId="6D724839" w14:textId="77777777" w:rsidR="007E2AC5" w:rsidRDefault="00000000">
            <w:r>
              <w:rPr>
                <w:sz w:val="20"/>
              </w:rPr>
              <w:t>HTTP Client 15 秒（connect/read/write）</w:t>
            </w:r>
          </w:p>
        </w:tc>
      </w:tr>
    </w:tbl>
    <w:p w14:paraId="277BC7C2" w14:textId="77777777" w:rsidR="007E2AC5" w:rsidRDefault="00000000">
      <w:pPr>
        <w:pStyle w:val="31"/>
        <w:rPr>
          <w:lang w:eastAsia="zh-TW"/>
        </w:rPr>
      </w:pPr>
      <w:bookmarkStart w:id="35" w:name="_Toc231333471"/>
      <w:r>
        <w:rPr>
          <w:lang w:eastAsia="zh-TW"/>
        </w:rPr>
        <w:t xml:space="preserve">3.6.2 AI </w:t>
      </w:r>
      <w:r>
        <w:rPr>
          <w:lang w:eastAsia="zh-TW"/>
        </w:rPr>
        <w:t>風險分析引擎（設計規劃）</w:t>
      </w:r>
      <w:bookmarkEnd w:id="35"/>
    </w:p>
    <w:p w14:paraId="52AB32E5" w14:textId="77777777" w:rsidR="007E2AC5" w:rsidRDefault="00000000">
      <w:pPr>
        <w:rPr>
          <w:lang w:eastAsia="zh-TW"/>
        </w:rPr>
      </w:pPr>
      <w:r>
        <w:rPr>
          <w:lang w:eastAsia="zh-TW"/>
        </w:rPr>
        <w:t>AI 風險分析引擎目前處於設計規劃階段，預計實作以下功能：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34"/>
        <w:gridCol w:w="4334"/>
      </w:tblGrid>
      <w:tr w:rsidR="007E2AC5" w14:paraId="57E91C38" w14:textId="77777777">
        <w:trPr>
          <w:jc w:val="center"/>
        </w:trPr>
        <w:tc>
          <w:tcPr>
            <w:tcW w:w="4334" w:type="dxa"/>
          </w:tcPr>
          <w:p w14:paraId="0CCC57BB" w14:textId="77777777" w:rsidR="007E2AC5" w:rsidRDefault="00000000">
            <w:proofErr w:type="spellStart"/>
            <w:r>
              <w:rPr>
                <w:b/>
                <w:sz w:val="20"/>
              </w:rPr>
              <w:t>功能</w:t>
            </w:r>
            <w:proofErr w:type="spellEnd"/>
          </w:p>
        </w:tc>
        <w:tc>
          <w:tcPr>
            <w:tcW w:w="4334" w:type="dxa"/>
          </w:tcPr>
          <w:p w14:paraId="164E60ED" w14:textId="77777777" w:rsidR="007E2AC5" w:rsidRDefault="00000000">
            <w:r>
              <w:rPr>
                <w:b/>
                <w:sz w:val="20"/>
              </w:rPr>
              <w:t>設計規劃</w:t>
            </w:r>
          </w:p>
        </w:tc>
      </w:tr>
      <w:tr w:rsidR="007E2AC5" w14:paraId="46C9F60B" w14:textId="77777777">
        <w:trPr>
          <w:jc w:val="center"/>
        </w:trPr>
        <w:tc>
          <w:tcPr>
            <w:tcW w:w="4334" w:type="dxa"/>
          </w:tcPr>
          <w:p w14:paraId="24EC6C0F" w14:textId="77777777" w:rsidR="007E2AC5" w:rsidRDefault="00000000">
            <w:r>
              <w:rPr>
                <w:sz w:val="20"/>
              </w:rPr>
              <w:t>訊息風險分析</w:t>
            </w:r>
          </w:p>
        </w:tc>
        <w:tc>
          <w:tcPr>
            <w:tcW w:w="4334" w:type="dxa"/>
          </w:tcPr>
          <w:p w14:paraId="1CFA3B84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分析聊天內容中的詐騙關鍵詞、話術模式，產生 0~100 風險分數</w:t>
            </w:r>
          </w:p>
        </w:tc>
      </w:tr>
      <w:tr w:rsidR="007E2AC5" w14:paraId="57234F2D" w14:textId="77777777">
        <w:trPr>
          <w:jc w:val="center"/>
        </w:trPr>
        <w:tc>
          <w:tcPr>
            <w:tcW w:w="4334" w:type="dxa"/>
          </w:tcPr>
          <w:p w14:paraId="4CF0DB96" w14:textId="77777777" w:rsidR="007E2AC5" w:rsidRDefault="00000000">
            <w:proofErr w:type="spellStart"/>
            <w:r>
              <w:rPr>
                <w:sz w:val="20"/>
              </w:rPr>
              <w:t>郵件風險分析</w:t>
            </w:r>
            <w:proofErr w:type="spellEnd"/>
          </w:p>
        </w:tc>
        <w:tc>
          <w:tcPr>
            <w:tcW w:w="4334" w:type="dxa"/>
          </w:tcPr>
          <w:p w14:paraId="4F24F04B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分析寄件人網域、郵件內容、連結安全性，識別釣魚郵件</w:t>
            </w:r>
          </w:p>
        </w:tc>
      </w:tr>
      <w:tr w:rsidR="007E2AC5" w14:paraId="1CBAA4EF" w14:textId="77777777">
        <w:trPr>
          <w:jc w:val="center"/>
        </w:trPr>
        <w:tc>
          <w:tcPr>
            <w:tcW w:w="4334" w:type="dxa"/>
          </w:tcPr>
          <w:p w14:paraId="00A15AB3" w14:textId="77777777" w:rsidR="007E2AC5" w:rsidRDefault="00000000">
            <w:proofErr w:type="spellStart"/>
            <w:r>
              <w:rPr>
                <w:sz w:val="20"/>
              </w:rPr>
              <w:t>風險等級分類</w:t>
            </w:r>
            <w:proofErr w:type="spellEnd"/>
          </w:p>
        </w:tc>
        <w:tc>
          <w:tcPr>
            <w:tcW w:w="4334" w:type="dxa"/>
          </w:tcPr>
          <w:p w14:paraId="49214757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高危</w:t>
            </w:r>
            <w:proofErr w:type="gramStart"/>
            <w:r>
              <w:rPr>
                <w:sz w:val="20"/>
                <w:lang w:eastAsia="zh-TW"/>
              </w:rPr>
              <w:t>（</w:t>
            </w:r>
            <w:proofErr w:type="gramEnd"/>
            <w:r>
              <w:rPr>
                <w:sz w:val="20"/>
                <w:lang w:eastAsia="zh-TW"/>
              </w:rPr>
              <w:t>≥70）/ 可疑（30~69）/ 安全（&lt;30）三級</w:t>
            </w:r>
          </w:p>
        </w:tc>
      </w:tr>
      <w:tr w:rsidR="007E2AC5" w14:paraId="234B3359" w14:textId="77777777">
        <w:trPr>
          <w:jc w:val="center"/>
        </w:trPr>
        <w:tc>
          <w:tcPr>
            <w:tcW w:w="4334" w:type="dxa"/>
          </w:tcPr>
          <w:p w14:paraId="3F5618FA" w14:textId="77777777" w:rsidR="007E2AC5" w:rsidRDefault="00000000">
            <w:proofErr w:type="spellStart"/>
            <w:r>
              <w:rPr>
                <w:sz w:val="20"/>
              </w:rPr>
              <w:t>話術摘要</w:t>
            </w:r>
            <w:proofErr w:type="spellEnd"/>
          </w:p>
        </w:tc>
        <w:tc>
          <w:tcPr>
            <w:tcW w:w="4334" w:type="dxa"/>
          </w:tcPr>
          <w:p w14:paraId="6508F27B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自動摘要詐騙話術特徵</w:t>
            </w:r>
          </w:p>
        </w:tc>
      </w:tr>
      <w:tr w:rsidR="007E2AC5" w14:paraId="56D75A72" w14:textId="77777777">
        <w:trPr>
          <w:jc w:val="center"/>
        </w:trPr>
        <w:tc>
          <w:tcPr>
            <w:tcW w:w="4334" w:type="dxa"/>
          </w:tcPr>
          <w:p w14:paraId="16FDAEEF" w14:textId="77777777" w:rsidR="007E2AC5" w:rsidRDefault="00000000">
            <w:proofErr w:type="spellStart"/>
            <w:r>
              <w:rPr>
                <w:sz w:val="20"/>
              </w:rPr>
              <w:t>模式標籤</w:t>
            </w:r>
            <w:proofErr w:type="spellEnd"/>
          </w:p>
        </w:tc>
        <w:tc>
          <w:tcPr>
            <w:tcW w:w="4334" w:type="dxa"/>
          </w:tcPr>
          <w:p w14:paraId="1D2CB2E2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自動標記詐騙模式（投資詐騙、交友詐騙、假冒機構等）</w:t>
            </w:r>
          </w:p>
        </w:tc>
      </w:tr>
    </w:tbl>
    <w:p w14:paraId="1EB5B928" w14:textId="77777777" w:rsidR="007E2AC5" w:rsidRDefault="00000000">
      <w:pPr>
        <w:pStyle w:val="31"/>
        <w:rPr>
          <w:lang w:eastAsia="zh-TW"/>
        </w:rPr>
      </w:pPr>
      <w:bookmarkStart w:id="36" w:name="_Toc231333472"/>
      <w:r>
        <w:rPr>
          <w:lang w:eastAsia="zh-TW"/>
        </w:rPr>
        <w:t xml:space="preserve">3.6.3 </w:t>
      </w:r>
      <w:r>
        <w:rPr>
          <w:lang w:eastAsia="zh-TW"/>
        </w:rPr>
        <w:t>系統類別圖</w:t>
      </w:r>
      <w:bookmarkEnd w:id="36"/>
    </w:p>
    <w:p w14:paraId="3C8D0308" w14:textId="77777777" w:rsidR="007E2AC5" w:rsidRDefault="00000000">
      <w:r>
        <w:rPr>
          <w:lang w:eastAsia="zh-TW"/>
        </w:rPr>
        <w:t>以下類別圖</w:t>
      </w:r>
      <w:proofErr w:type="gramStart"/>
      <w:r>
        <w:rPr>
          <w:lang w:eastAsia="zh-TW"/>
        </w:rPr>
        <w:t>展示閃騙俠</w:t>
      </w:r>
      <w:proofErr w:type="gramEnd"/>
      <w:r>
        <w:rPr>
          <w:lang w:eastAsia="zh-TW"/>
        </w:rPr>
        <w:t xml:space="preserve"> The F.L.A.S.H. 系統的領域問題類別（Domain / Persistent Class），涵蓋 15 個類別，依功能分為認證模組、訊息監控模組、郵件模組、電話模組、回報與分享模組。圖中標示各類別的屬性（能見度皆為 private -）、操作（能見度皆為 public +）、以及類別間的關係類型（組合 Composition、聚合 Aggregation、關聯 Association）與多重性。</w:t>
      </w:r>
      <w:proofErr w:type="spellStart"/>
      <w:r>
        <w:t>為確保可讀性，類別圖按模組拆分為</w:t>
      </w:r>
      <w:proofErr w:type="spellEnd"/>
      <w:r>
        <w:t xml:space="preserve"> 4 </w:t>
      </w:r>
      <w:proofErr w:type="spellStart"/>
      <w:r>
        <w:t>張圖</w:t>
      </w:r>
      <w:proofErr w:type="spellEnd"/>
      <w:r>
        <w:t>。</w:t>
      </w:r>
    </w:p>
    <w:p w14:paraId="08BA1909" w14:textId="77777777" w:rsidR="007E2AC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D38435" wp14:editId="3983CA8F">
            <wp:extent cx="4680000" cy="463666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3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1A8D" w14:textId="77777777" w:rsidR="007E2AC5" w:rsidRDefault="00000000">
      <w:pPr>
        <w:jc w:val="center"/>
      </w:pPr>
      <w:r>
        <w:rPr>
          <w:sz w:val="20"/>
        </w:rPr>
        <w:t>圖 3.6-2a：認證模組類別圖</w:t>
      </w:r>
    </w:p>
    <w:p w14:paraId="698A7A79" w14:textId="77777777" w:rsidR="007E2AC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FFE999B" wp14:editId="355797FD">
            <wp:extent cx="4680000" cy="782403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82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5957" w14:textId="77777777" w:rsidR="007E2AC5" w:rsidRDefault="00000000">
      <w:pPr>
        <w:jc w:val="center"/>
        <w:rPr>
          <w:lang w:eastAsia="zh-TW"/>
        </w:rPr>
      </w:pPr>
      <w:r>
        <w:rPr>
          <w:sz w:val="20"/>
          <w:lang w:eastAsia="zh-TW"/>
        </w:rPr>
        <w:lastRenderedPageBreak/>
        <w:t>圖 3.6-2b：訊息監控模組 + 郵件模組類別圖</w:t>
      </w:r>
    </w:p>
    <w:p w14:paraId="303508DE" w14:textId="77777777" w:rsidR="007E2AC5" w:rsidRDefault="00000000">
      <w:pPr>
        <w:jc w:val="center"/>
      </w:pPr>
      <w:r>
        <w:rPr>
          <w:noProof/>
        </w:rPr>
        <w:drawing>
          <wp:inline distT="0" distB="0" distL="0" distR="0" wp14:anchorId="7C6EA617" wp14:editId="3BE6B0C0">
            <wp:extent cx="4680000" cy="3937763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3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F135" w14:textId="77777777" w:rsidR="007E2AC5" w:rsidRDefault="00000000">
      <w:pPr>
        <w:jc w:val="center"/>
        <w:rPr>
          <w:lang w:eastAsia="zh-TW"/>
        </w:rPr>
      </w:pPr>
      <w:r>
        <w:rPr>
          <w:sz w:val="20"/>
          <w:lang w:eastAsia="zh-TW"/>
        </w:rPr>
        <w:t>圖 3.6-2c：電話模組 + 回報與分享模組類別圖</w:t>
      </w:r>
    </w:p>
    <w:p w14:paraId="48AF6B50" w14:textId="77777777" w:rsidR="007E2AC5" w:rsidRDefault="00000000">
      <w:pPr>
        <w:jc w:val="center"/>
      </w:pPr>
      <w:r>
        <w:rPr>
          <w:noProof/>
        </w:rPr>
        <w:drawing>
          <wp:inline distT="0" distB="0" distL="0" distR="0" wp14:anchorId="1C177AE9" wp14:editId="4BD30939">
            <wp:extent cx="4680000" cy="29580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B142" w14:textId="77777777" w:rsidR="007E2AC5" w:rsidRDefault="00000000">
      <w:pPr>
        <w:jc w:val="center"/>
        <w:rPr>
          <w:lang w:eastAsia="zh-TW"/>
        </w:rPr>
      </w:pPr>
      <w:r>
        <w:rPr>
          <w:sz w:val="20"/>
          <w:lang w:eastAsia="zh-TW"/>
        </w:rPr>
        <w:lastRenderedPageBreak/>
        <w:t>圖 3.6-2d：跨模組關係總</w:t>
      </w:r>
      <w:proofErr w:type="gramStart"/>
      <w:r>
        <w:rPr>
          <w:sz w:val="20"/>
          <w:lang w:eastAsia="zh-TW"/>
        </w:rPr>
        <w:t>覽</w:t>
      </w:r>
      <w:proofErr w:type="gramEnd"/>
      <w:r>
        <w:rPr>
          <w:sz w:val="20"/>
          <w:lang w:eastAsia="zh-TW"/>
        </w:rPr>
        <w:t xml:space="preserve">（15 </w:t>
      </w:r>
      <w:proofErr w:type="gramStart"/>
      <w:r>
        <w:rPr>
          <w:sz w:val="20"/>
          <w:lang w:eastAsia="zh-TW"/>
        </w:rPr>
        <w:t>個</w:t>
      </w:r>
      <w:proofErr w:type="gramEnd"/>
      <w:r>
        <w:rPr>
          <w:sz w:val="20"/>
          <w:lang w:eastAsia="zh-TW"/>
        </w:rPr>
        <w:t>類別）</w:t>
      </w:r>
    </w:p>
    <w:p w14:paraId="0B00F89D" w14:textId="77777777" w:rsidR="007E2AC5" w:rsidRDefault="007E2AC5">
      <w:pPr>
        <w:rPr>
          <w:lang w:eastAsia="zh-TW"/>
        </w:rPr>
      </w:pPr>
    </w:p>
    <w:p w14:paraId="3F4E4506" w14:textId="77777777" w:rsidR="007E2AC5" w:rsidRDefault="00000000">
      <w:proofErr w:type="spellStart"/>
      <w:r>
        <w:t>類別關係說明</w:t>
      </w:r>
      <w:proofErr w:type="spellEnd"/>
      <w:r>
        <w:t>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34"/>
        <w:gridCol w:w="1735"/>
        <w:gridCol w:w="2208"/>
        <w:gridCol w:w="1644"/>
        <w:gridCol w:w="1664"/>
      </w:tblGrid>
      <w:tr w:rsidR="007E2AC5" w14:paraId="34FB6B3D" w14:textId="77777777">
        <w:trPr>
          <w:jc w:val="center"/>
        </w:trPr>
        <w:tc>
          <w:tcPr>
            <w:tcW w:w="1734" w:type="dxa"/>
          </w:tcPr>
          <w:p w14:paraId="38BAD48B" w14:textId="77777777" w:rsidR="007E2AC5" w:rsidRDefault="00000000">
            <w:r>
              <w:rPr>
                <w:b/>
                <w:sz w:val="20"/>
              </w:rPr>
              <w:t>關係類型</w:t>
            </w:r>
          </w:p>
        </w:tc>
        <w:tc>
          <w:tcPr>
            <w:tcW w:w="1734" w:type="dxa"/>
          </w:tcPr>
          <w:p w14:paraId="72789868" w14:textId="77777777" w:rsidR="007E2AC5" w:rsidRDefault="00000000">
            <w:r>
              <w:rPr>
                <w:b/>
                <w:sz w:val="20"/>
              </w:rPr>
              <w:t>來源</w:t>
            </w:r>
          </w:p>
        </w:tc>
        <w:tc>
          <w:tcPr>
            <w:tcW w:w="1734" w:type="dxa"/>
          </w:tcPr>
          <w:p w14:paraId="177BCBAA" w14:textId="77777777" w:rsidR="007E2AC5" w:rsidRDefault="00000000">
            <w:r>
              <w:rPr>
                <w:b/>
                <w:sz w:val="20"/>
              </w:rPr>
              <w:t>目標</w:t>
            </w:r>
          </w:p>
        </w:tc>
        <w:tc>
          <w:tcPr>
            <w:tcW w:w="1734" w:type="dxa"/>
          </w:tcPr>
          <w:p w14:paraId="0340F23B" w14:textId="77777777" w:rsidR="007E2AC5" w:rsidRDefault="00000000">
            <w:r>
              <w:rPr>
                <w:b/>
                <w:sz w:val="20"/>
              </w:rPr>
              <w:t>多重性</w:t>
            </w:r>
          </w:p>
        </w:tc>
        <w:tc>
          <w:tcPr>
            <w:tcW w:w="1734" w:type="dxa"/>
          </w:tcPr>
          <w:p w14:paraId="6D99811F" w14:textId="77777777" w:rsidR="007E2AC5" w:rsidRDefault="00000000">
            <w:r>
              <w:rPr>
                <w:b/>
                <w:sz w:val="20"/>
              </w:rPr>
              <w:t>說明</w:t>
            </w:r>
          </w:p>
        </w:tc>
      </w:tr>
      <w:tr w:rsidR="007E2AC5" w14:paraId="15B80244" w14:textId="77777777">
        <w:trPr>
          <w:jc w:val="center"/>
        </w:trPr>
        <w:tc>
          <w:tcPr>
            <w:tcW w:w="1734" w:type="dxa"/>
          </w:tcPr>
          <w:p w14:paraId="2C4DDFFF" w14:textId="77777777" w:rsidR="007E2AC5" w:rsidRDefault="00000000">
            <w:r>
              <w:rPr>
                <w:sz w:val="20"/>
              </w:rPr>
              <w:t>組合</w:t>
            </w:r>
          </w:p>
        </w:tc>
        <w:tc>
          <w:tcPr>
            <w:tcW w:w="1734" w:type="dxa"/>
          </w:tcPr>
          <w:p w14:paraId="42971580" w14:textId="77777777" w:rsidR="007E2AC5" w:rsidRDefault="00000000">
            <w:r>
              <w:rPr>
                <w:sz w:val="20"/>
              </w:rPr>
              <w:t>User</w:t>
            </w:r>
          </w:p>
        </w:tc>
        <w:tc>
          <w:tcPr>
            <w:tcW w:w="1734" w:type="dxa"/>
          </w:tcPr>
          <w:p w14:paraId="39209D80" w14:textId="77777777" w:rsidR="007E2AC5" w:rsidRDefault="00000000">
            <w:r>
              <w:rPr>
                <w:sz w:val="20"/>
              </w:rPr>
              <w:t>UserAuthProvider</w:t>
            </w:r>
          </w:p>
        </w:tc>
        <w:tc>
          <w:tcPr>
            <w:tcW w:w="1734" w:type="dxa"/>
          </w:tcPr>
          <w:p w14:paraId="334714B6" w14:textId="77777777" w:rsidR="007E2AC5" w:rsidRDefault="00000000">
            <w:r>
              <w:rPr>
                <w:sz w:val="20"/>
              </w:rPr>
              <w:t>1 → 0..*</w:t>
            </w:r>
          </w:p>
        </w:tc>
        <w:tc>
          <w:tcPr>
            <w:tcW w:w="1734" w:type="dxa"/>
          </w:tcPr>
          <w:p w14:paraId="48F26275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社交帳號綁定，隨使用者刪除</w:t>
            </w:r>
          </w:p>
        </w:tc>
      </w:tr>
      <w:tr w:rsidR="007E2AC5" w14:paraId="7CF1790A" w14:textId="77777777">
        <w:trPr>
          <w:jc w:val="center"/>
        </w:trPr>
        <w:tc>
          <w:tcPr>
            <w:tcW w:w="1734" w:type="dxa"/>
          </w:tcPr>
          <w:p w14:paraId="4F3BA36C" w14:textId="77777777" w:rsidR="007E2AC5" w:rsidRDefault="00000000">
            <w:proofErr w:type="spellStart"/>
            <w:r>
              <w:rPr>
                <w:sz w:val="20"/>
              </w:rPr>
              <w:t>組合</w:t>
            </w:r>
            <w:proofErr w:type="spellEnd"/>
          </w:p>
        </w:tc>
        <w:tc>
          <w:tcPr>
            <w:tcW w:w="1734" w:type="dxa"/>
          </w:tcPr>
          <w:p w14:paraId="3DF95355" w14:textId="77777777" w:rsidR="007E2AC5" w:rsidRDefault="00000000">
            <w:r>
              <w:rPr>
                <w:sz w:val="20"/>
              </w:rPr>
              <w:t>User</w:t>
            </w:r>
          </w:p>
        </w:tc>
        <w:tc>
          <w:tcPr>
            <w:tcW w:w="1734" w:type="dxa"/>
          </w:tcPr>
          <w:p w14:paraId="20FEA957" w14:textId="77777777" w:rsidR="007E2AC5" w:rsidRDefault="00000000">
            <w:r>
              <w:rPr>
                <w:sz w:val="20"/>
              </w:rPr>
              <w:t>UserSettings</w:t>
            </w:r>
          </w:p>
        </w:tc>
        <w:tc>
          <w:tcPr>
            <w:tcW w:w="1734" w:type="dxa"/>
          </w:tcPr>
          <w:p w14:paraId="64B330B1" w14:textId="77777777" w:rsidR="007E2AC5" w:rsidRDefault="00000000">
            <w:r>
              <w:rPr>
                <w:sz w:val="20"/>
              </w:rPr>
              <w:t>1 → 1</w:t>
            </w:r>
          </w:p>
        </w:tc>
        <w:tc>
          <w:tcPr>
            <w:tcW w:w="1734" w:type="dxa"/>
          </w:tcPr>
          <w:p w14:paraId="495FD815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偏好設定，每位使用者恰好一份</w:t>
            </w:r>
          </w:p>
        </w:tc>
      </w:tr>
      <w:tr w:rsidR="007E2AC5" w14:paraId="6125CD93" w14:textId="77777777">
        <w:trPr>
          <w:jc w:val="center"/>
        </w:trPr>
        <w:tc>
          <w:tcPr>
            <w:tcW w:w="1734" w:type="dxa"/>
          </w:tcPr>
          <w:p w14:paraId="56BD658C" w14:textId="77777777" w:rsidR="007E2AC5" w:rsidRDefault="00000000">
            <w:proofErr w:type="spellStart"/>
            <w:r>
              <w:rPr>
                <w:sz w:val="20"/>
              </w:rPr>
              <w:t>組合</w:t>
            </w:r>
            <w:proofErr w:type="spellEnd"/>
          </w:p>
        </w:tc>
        <w:tc>
          <w:tcPr>
            <w:tcW w:w="1734" w:type="dxa"/>
          </w:tcPr>
          <w:p w14:paraId="3AEDA1DF" w14:textId="77777777" w:rsidR="007E2AC5" w:rsidRDefault="00000000">
            <w:r>
              <w:rPr>
                <w:sz w:val="20"/>
              </w:rPr>
              <w:t>User</w:t>
            </w:r>
          </w:p>
        </w:tc>
        <w:tc>
          <w:tcPr>
            <w:tcW w:w="1734" w:type="dxa"/>
          </w:tcPr>
          <w:p w14:paraId="4967C513" w14:textId="77777777" w:rsidR="007E2AC5" w:rsidRDefault="00000000">
            <w:r>
              <w:rPr>
                <w:sz w:val="20"/>
              </w:rPr>
              <w:t>PasswordResetToken</w:t>
            </w:r>
          </w:p>
        </w:tc>
        <w:tc>
          <w:tcPr>
            <w:tcW w:w="1734" w:type="dxa"/>
          </w:tcPr>
          <w:p w14:paraId="2D00344F" w14:textId="77777777" w:rsidR="007E2AC5" w:rsidRDefault="00000000">
            <w:r>
              <w:rPr>
                <w:sz w:val="20"/>
              </w:rPr>
              <w:t>1 → 0..*</w:t>
            </w:r>
          </w:p>
        </w:tc>
        <w:tc>
          <w:tcPr>
            <w:tcW w:w="1734" w:type="dxa"/>
          </w:tcPr>
          <w:p w14:paraId="7BE37C55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密碼重設 OTP，過期自動失效</w:t>
            </w:r>
          </w:p>
        </w:tc>
      </w:tr>
      <w:tr w:rsidR="007E2AC5" w14:paraId="6F8203E7" w14:textId="77777777">
        <w:trPr>
          <w:jc w:val="center"/>
        </w:trPr>
        <w:tc>
          <w:tcPr>
            <w:tcW w:w="1734" w:type="dxa"/>
          </w:tcPr>
          <w:p w14:paraId="024C749F" w14:textId="77777777" w:rsidR="007E2AC5" w:rsidRDefault="00000000">
            <w:proofErr w:type="spellStart"/>
            <w:r>
              <w:rPr>
                <w:sz w:val="20"/>
              </w:rPr>
              <w:t>聚合</w:t>
            </w:r>
            <w:proofErr w:type="spellEnd"/>
          </w:p>
        </w:tc>
        <w:tc>
          <w:tcPr>
            <w:tcW w:w="1734" w:type="dxa"/>
          </w:tcPr>
          <w:p w14:paraId="4A22A0AC" w14:textId="77777777" w:rsidR="007E2AC5" w:rsidRDefault="00000000">
            <w:r>
              <w:rPr>
                <w:sz w:val="20"/>
              </w:rPr>
              <w:t>User</w:t>
            </w:r>
          </w:p>
        </w:tc>
        <w:tc>
          <w:tcPr>
            <w:tcW w:w="1734" w:type="dxa"/>
          </w:tcPr>
          <w:p w14:paraId="2D7AC712" w14:textId="77777777" w:rsidR="007E2AC5" w:rsidRDefault="00000000">
            <w:r>
              <w:rPr>
                <w:sz w:val="20"/>
              </w:rPr>
              <w:t>Message</w:t>
            </w:r>
          </w:p>
        </w:tc>
        <w:tc>
          <w:tcPr>
            <w:tcW w:w="1734" w:type="dxa"/>
          </w:tcPr>
          <w:p w14:paraId="5A33CD30" w14:textId="77777777" w:rsidR="007E2AC5" w:rsidRDefault="00000000">
            <w:r>
              <w:rPr>
                <w:sz w:val="20"/>
              </w:rPr>
              <w:t>1 → 0..*</w:t>
            </w:r>
          </w:p>
        </w:tc>
        <w:tc>
          <w:tcPr>
            <w:tcW w:w="1734" w:type="dxa"/>
          </w:tcPr>
          <w:p w14:paraId="10538780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使用者接收的訊息警報</w:t>
            </w:r>
          </w:p>
        </w:tc>
      </w:tr>
      <w:tr w:rsidR="007E2AC5" w14:paraId="14BE0A50" w14:textId="77777777">
        <w:trPr>
          <w:jc w:val="center"/>
        </w:trPr>
        <w:tc>
          <w:tcPr>
            <w:tcW w:w="1734" w:type="dxa"/>
          </w:tcPr>
          <w:p w14:paraId="69DC9CEB" w14:textId="77777777" w:rsidR="007E2AC5" w:rsidRDefault="00000000">
            <w:proofErr w:type="spellStart"/>
            <w:r>
              <w:rPr>
                <w:sz w:val="20"/>
              </w:rPr>
              <w:t>聚合</w:t>
            </w:r>
            <w:proofErr w:type="spellEnd"/>
          </w:p>
        </w:tc>
        <w:tc>
          <w:tcPr>
            <w:tcW w:w="1734" w:type="dxa"/>
          </w:tcPr>
          <w:p w14:paraId="4F7CC1B5" w14:textId="77777777" w:rsidR="007E2AC5" w:rsidRDefault="00000000">
            <w:r>
              <w:rPr>
                <w:sz w:val="20"/>
              </w:rPr>
              <w:t>User</w:t>
            </w:r>
          </w:p>
        </w:tc>
        <w:tc>
          <w:tcPr>
            <w:tcW w:w="1734" w:type="dxa"/>
          </w:tcPr>
          <w:p w14:paraId="00200A89" w14:textId="77777777" w:rsidR="007E2AC5" w:rsidRDefault="00000000">
            <w:r>
              <w:rPr>
                <w:sz w:val="20"/>
              </w:rPr>
              <w:t>Email</w:t>
            </w:r>
          </w:p>
        </w:tc>
        <w:tc>
          <w:tcPr>
            <w:tcW w:w="1734" w:type="dxa"/>
          </w:tcPr>
          <w:p w14:paraId="6840CBB6" w14:textId="77777777" w:rsidR="007E2AC5" w:rsidRDefault="00000000">
            <w:r>
              <w:rPr>
                <w:sz w:val="20"/>
              </w:rPr>
              <w:t>1 → 0..*</w:t>
            </w:r>
          </w:p>
        </w:tc>
        <w:tc>
          <w:tcPr>
            <w:tcW w:w="1734" w:type="dxa"/>
          </w:tcPr>
          <w:p w14:paraId="18D3E9D3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使用者接收的郵件警報</w:t>
            </w:r>
          </w:p>
        </w:tc>
      </w:tr>
      <w:tr w:rsidR="007E2AC5" w14:paraId="50102202" w14:textId="77777777">
        <w:trPr>
          <w:jc w:val="center"/>
        </w:trPr>
        <w:tc>
          <w:tcPr>
            <w:tcW w:w="1734" w:type="dxa"/>
          </w:tcPr>
          <w:p w14:paraId="599E5D8D" w14:textId="77777777" w:rsidR="007E2AC5" w:rsidRDefault="00000000">
            <w:proofErr w:type="spellStart"/>
            <w:r>
              <w:rPr>
                <w:sz w:val="20"/>
              </w:rPr>
              <w:t>聚合</w:t>
            </w:r>
            <w:proofErr w:type="spellEnd"/>
          </w:p>
        </w:tc>
        <w:tc>
          <w:tcPr>
            <w:tcW w:w="1734" w:type="dxa"/>
          </w:tcPr>
          <w:p w14:paraId="2B77D6CC" w14:textId="77777777" w:rsidR="007E2AC5" w:rsidRDefault="00000000">
            <w:r>
              <w:rPr>
                <w:sz w:val="20"/>
              </w:rPr>
              <w:t>User</w:t>
            </w:r>
          </w:p>
        </w:tc>
        <w:tc>
          <w:tcPr>
            <w:tcW w:w="1734" w:type="dxa"/>
          </w:tcPr>
          <w:p w14:paraId="2F780B27" w14:textId="77777777" w:rsidR="007E2AC5" w:rsidRDefault="00000000">
            <w:r>
              <w:rPr>
                <w:sz w:val="20"/>
              </w:rPr>
              <w:t>FraudReport</w:t>
            </w:r>
          </w:p>
        </w:tc>
        <w:tc>
          <w:tcPr>
            <w:tcW w:w="1734" w:type="dxa"/>
          </w:tcPr>
          <w:p w14:paraId="2B50B61B" w14:textId="77777777" w:rsidR="007E2AC5" w:rsidRDefault="00000000">
            <w:r>
              <w:rPr>
                <w:sz w:val="20"/>
              </w:rPr>
              <w:t>1 → 0..*</w:t>
            </w:r>
          </w:p>
        </w:tc>
        <w:tc>
          <w:tcPr>
            <w:tcW w:w="1734" w:type="dxa"/>
          </w:tcPr>
          <w:p w14:paraId="5266E29A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使用者提交的詐騙回報</w:t>
            </w:r>
          </w:p>
        </w:tc>
      </w:tr>
      <w:tr w:rsidR="007E2AC5" w14:paraId="0182D0F0" w14:textId="77777777">
        <w:trPr>
          <w:jc w:val="center"/>
        </w:trPr>
        <w:tc>
          <w:tcPr>
            <w:tcW w:w="1734" w:type="dxa"/>
          </w:tcPr>
          <w:p w14:paraId="15F58E6E" w14:textId="77777777" w:rsidR="007E2AC5" w:rsidRDefault="00000000">
            <w:proofErr w:type="spellStart"/>
            <w:r>
              <w:rPr>
                <w:sz w:val="20"/>
              </w:rPr>
              <w:t>組合</w:t>
            </w:r>
            <w:proofErr w:type="spellEnd"/>
          </w:p>
        </w:tc>
        <w:tc>
          <w:tcPr>
            <w:tcW w:w="1734" w:type="dxa"/>
          </w:tcPr>
          <w:p w14:paraId="0865D46D" w14:textId="77777777" w:rsidR="007E2AC5" w:rsidRDefault="00000000">
            <w:r>
              <w:rPr>
                <w:sz w:val="20"/>
              </w:rPr>
              <w:t>Message</w:t>
            </w:r>
          </w:p>
        </w:tc>
        <w:tc>
          <w:tcPr>
            <w:tcW w:w="1734" w:type="dxa"/>
          </w:tcPr>
          <w:p w14:paraId="4593117F" w14:textId="77777777" w:rsidR="007E2AC5" w:rsidRDefault="00000000">
            <w:r>
              <w:rPr>
                <w:sz w:val="20"/>
              </w:rPr>
              <w:t>MessageThread</w:t>
            </w:r>
          </w:p>
        </w:tc>
        <w:tc>
          <w:tcPr>
            <w:tcW w:w="1734" w:type="dxa"/>
          </w:tcPr>
          <w:p w14:paraId="3612FBF2" w14:textId="77777777" w:rsidR="007E2AC5" w:rsidRDefault="00000000">
            <w:r>
              <w:rPr>
                <w:sz w:val="20"/>
              </w:rPr>
              <w:t>1 → 0..*</w:t>
            </w:r>
          </w:p>
        </w:tc>
        <w:tc>
          <w:tcPr>
            <w:tcW w:w="1734" w:type="dxa"/>
          </w:tcPr>
          <w:p w14:paraId="11583F58" w14:textId="77777777" w:rsidR="007E2AC5" w:rsidRDefault="00000000">
            <w:r>
              <w:rPr>
                <w:sz w:val="20"/>
              </w:rPr>
              <w:t>訊息歸屬的對話串</w:t>
            </w:r>
          </w:p>
        </w:tc>
      </w:tr>
      <w:tr w:rsidR="007E2AC5" w14:paraId="0DABA611" w14:textId="77777777">
        <w:trPr>
          <w:jc w:val="center"/>
        </w:trPr>
        <w:tc>
          <w:tcPr>
            <w:tcW w:w="1734" w:type="dxa"/>
          </w:tcPr>
          <w:p w14:paraId="129642FC" w14:textId="77777777" w:rsidR="007E2AC5" w:rsidRDefault="00000000">
            <w:r>
              <w:rPr>
                <w:sz w:val="20"/>
              </w:rPr>
              <w:t>組合</w:t>
            </w:r>
          </w:p>
        </w:tc>
        <w:tc>
          <w:tcPr>
            <w:tcW w:w="1734" w:type="dxa"/>
          </w:tcPr>
          <w:p w14:paraId="29946F14" w14:textId="77777777" w:rsidR="007E2AC5" w:rsidRDefault="00000000">
            <w:r>
              <w:rPr>
                <w:sz w:val="20"/>
              </w:rPr>
              <w:t>MessageThread</w:t>
            </w:r>
          </w:p>
        </w:tc>
        <w:tc>
          <w:tcPr>
            <w:tcW w:w="1734" w:type="dxa"/>
          </w:tcPr>
          <w:p w14:paraId="3E7613B7" w14:textId="77777777" w:rsidR="007E2AC5" w:rsidRDefault="00000000">
            <w:r>
              <w:rPr>
                <w:sz w:val="20"/>
              </w:rPr>
              <w:t>ThreadMessage</w:t>
            </w:r>
          </w:p>
        </w:tc>
        <w:tc>
          <w:tcPr>
            <w:tcW w:w="1734" w:type="dxa"/>
          </w:tcPr>
          <w:p w14:paraId="52DF3393" w14:textId="77777777" w:rsidR="007E2AC5" w:rsidRDefault="00000000">
            <w:r>
              <w:rPr>
                <w:sz w:val="20"/>
              </w:rPr>
              <w:t>1 → 0..*</w:t>
            </w:r>
          </w:p>
        </w:tc>
        <w:tc>
          <w:tcPr>
            <w:tcW w:w="1734" w:type="dxa"/>
          </w:tcPr>
          <w:p w14:paraId="57CA79B3" w14:textId="77777777" w:rsidR="007E2AC5" w:rsidRDefault="00000000">
            <w:r>
              <w:rPr>
                <w:sz w:val="20"/>
              </w:rPr>
              <w:t>對話串中的個別訊息</w:t>
            </w:r>
          </w:p>
        </w:tc>
      </w:tr>
      <w:tr w:rsidR="007E2AC5" w14:paraId="656CB7DF" w14:textId="77777777">
        <w:trPr>
          <w:jc w:val="center"/>
        </w:trPr>
        <w:tc>
          <w:tcPr>
            <w:tcW w:w="1734" w:type="dxa"/>
          </w:tcPr>
          <w:p w14:paraId="0D0E8C15" w14:textId="77777777" w:rsidR="007E2AC5" w:rsidRDefault="00000000">
            <w:r>
              <w:rPr>
                <w:sz w:val="20"/>
              </w:rPr>
              <w:t>關聯</w:t>
            </w:r>
          </w:p>
        </w:tc>
        <w:tc>
          <w:tcPr>
            <w:tcW w:w="1734" w:type="dxa"/>
          </w:tcPr>
          <w:p w14:paraId="0220B40F" w14:textId="77777777" w:rsidR="007E2AC5" w:rsidRDefault="00000000">
            <w:r>
              <w:rPr>
                <w:sz w:val="20"/>
              </w:rPr>
              <w:t>MessageThread</w:t>
            </w:r>
          </w:p>
        </w:tc>
        <w:tc>
          <w:tcPr>
            <w:tcW w:w="1734" w:type="dxa"/>
          </w:tcPr>
          <w:p w14:paraId="3BA8604B" w14:textId="77777777" w:rsidR="007E2AC5" w:rsidRDefault="00000000">
            <w:r>
              <w:rPr>
                <w:sz w:val="20"/>
              </w:rPr>
              <w:t>SuspectAccount</w:t>
            </w:r>
          </w:p>
        </w:tc>
        <w:tc>
          <w:tcPr>
            <w:tcW w:w="1734" w:type="dxa"/>
          </w:tcPr>
          <w:p w14:paraId="4582E39B" w14:textId="77777777" w:rsidR="007E2AC5" w:rsidRDefault="00000000">
            <w:r>
              <w:rPr>
                <w:sz w:val="20"/>
              </w:rPr>
              <w:t>0..* → 0..1</w:t>
            </w:r>
          </w:p>
        </w:tc>
        <w:tc>
          <w:tcPr>
            <w:tcW w:w="1734" w:type="dxa"/>
          </w:tcPr>
          <w:p w14:paraId="4962914B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對話串關聯的嫌疑帳號</w:t>
            </w:r>
          </w:p>
        </w:tc>
      </w:tr>
      <w:tr w:rsidR="007E2AC5" w14:paraId="7BFBB537" w14:textId="77777777">
        <w:trPr>
          <w:jc w:val="center"/>
        </w:trPr>
        <w:tc>
          <w:tcPr>
            <w:tcW w:w="1734" w:type="dxa"/>
          </w:tcPr>
          <w:p w14:paraId="16D6C6BF" w14:textId="77777777" w:rsidR="007E2AC5" w:rsidRDefault="00000000">
            <w:proofErr w:type="spellStart"/>
            <w:r>
              <w:rPr>
                <w:sz w:val="20"/>
              </w:rPr>
              <w:t>組合</w:t>
            </w:r>
            <w:proofErr w:type="spellEnd"/>
          </w:p>
        </w:tc>
        <w:tc>
          <w:tcPr>
            <w:tcW w:w="1734" w:type="dxa"/>
          </w:tcPr>
          <w:p w14:paraId="489353F8" w14:textId="77777777" w:rsidR="007E2AC5" w:rsidRDefault="00000000">
            <w:r>
              <w:rPr>
                <w:sz w:val="20"/>
              </w:rPr>
              <w:t>SuspectAccount</w:t>
            </w:r>
          </w:p>
        </w:tc>
        <w:tc>
          <w:tcPr>
            <w:tcW w:w="1734" w:type="dxa"/>
          </w:tcPr>
          <w:p w14:paraId="57092EFA" w14:textId="77777777" w:rsidR="007E2AC5" w:rsidRDefault="00000000">
            <w:r>
              <w:rPr>
                <w:sz w:val="20"/>
              </w:rPr>
              <w:t>EvidenceItem</w:t>
            </w:r>
          </w:p>
        </w:tc>
        <w:tc>
          <w:tcPr>
            <w:tcW w:w="1734" w:type="dxa"/>
          </w:tcPr>
          <w:p w14:paraId="165C1D84" w14:textId="77777777" w:rsidR="007E2AC5" w:rsidRDefault="00000000">
            <w:r>
              <w:rPr>
                <w:sz w:val="20"/>
              </w:rPr>
              <w:t>1 → 0..*</w:t>
            </w:r>
          </w:p>
        </w:tc>
        <w:tc>
          <w:tcPr>
            <w:tcW w:w="1734" w:type="dxa"/>
          </w:tcPr>
          <w:p w14:paraId="66E50B9F" w14:textId="77777777" w:rsidR="007E2AC5" w:rsidRDefault="00000000">
            <w:r>
              <w:rPr>
                <w:sz w:val="20"/>
              </w:rPr>
              <w:t>嫌疑帳號的證據摘要</w:t>
            </w:r>
          </w:p>
        </w:tc>
      </w:tr>
      <w:tr w:rsidR="007E2AC5" w14:paraId="370A28DA" w14:textId="77777777">
        <w:trPr>
          <w:jc w:val="center"/>
        </w:trPr>
        <w:tc>
          <w:tcPr>
            <w:tcW w:w="1734" w:type="dxa"/>
          </w:tcPr>
          <w:p w14:paraId="0263F2C0" w14:textId="77777777" w:rsidR="007E2AC5" w:rsidRDefault="00000000">
            <w:r>
              <w:rPr>
                <w:sz w:val="20"/>
              </w:rPr>
              <w:t>聚合</w:t>
            </w:r>
          </w:p>
        </w:tc>
        <w:tc>
          <w:tcPr>
            <w:tcW w:w="1734" w:type="dxa"/>
          </w:tcPr>
          <w:p w14:paraId="4F64554A" w14:textId="77777777" w:rsidR="007E2AC5" w:rsidRDefault="00000000">
            <w:r>
              <w:rPr>
                <w:sz w:val="20"/>
              </w:rPr>
              <w:t>PhoneNumber</w:t>
            </w:r>
          </w:p>
        </w:tc>
        <w:tc>
          <w:tcPr>
            <w:tcW w:w="1734" w:type="dxa"/>
          </w:tcPr>
          <w:p w14:paraId="5728D1CC" w14:textId="77777777" w:rsidR="007E2AC5" w:rsidRDefault="00000000">
            <w:r>
              <w:rPr>
                <w:sz w:val="20"/>
              </w:rPr>
              <w:t>PhoneReport</w:t>
            </w:r>
          </w:p>
        </w:tc>
        <w:tc>
          <w:tcPr>
            <w:tcW w:w="1734" w:type="dxa"/>
          </w:tcPr>
          <w:p w14:paraId="54056EC0" w14:textId="77777777" w:rsidR="007E2AC5" w:rsidRDefault="00000000">
            <w:r>
              <w:rPr>
                <w:sz w:val="20"/>
              </w:rPr>
              <w:t>1 → 0..*</w:t>
            </w:r>
          </w:p>
        </w:tc>
        <w:tc>
          <w:tcPr>
            <w:tcW w:w="1734" w:type="dxa"/>
          </w:tcPr>
          <w:p w14:paraId="6F76AE50" w14:textId="77777777" w:rsidR="007E2AC5" w:rsidRDefault="00000000">
            <w:r>
              <w:rPr>
                <w:sz w:val="20"/>
              </w:rPr>
              <w:t>電話號碼的社群回報</w:t>
            </w:r>
          </w:p>
        </w:tc>
      </w:tr>
    </w:tbl>
    <w:p w14:paraId="1BCDFB5B" w14:textId="77777777" w:rsidR="007E2AC5" w:rsidRDefault="00000000">
      <w:pPr>
        <w:pStyle w:val="31"/>
      </w:pPr>
      <w:bookmarkStart w:id="37" w:name="_Toc231333473"/>
      <w:r>
        <w:t xml:space="preserve">3.6.4 </w:t>
      </w:r>
      <w:r>
        <w:t>錯誤處理機制</w:t>
      </w:r>
      <w:bookmarkEnd w:id="37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2890"/>
        <w:gridCol w:w="2890"/>
      </w:tblGrid>
      <w:tr w:rsidR="007E2AC5" w14:paraId="1C2506F7" w14:textId="77777777">
        <w:trPr>
          <w:jc w:val="center"/>
        </w:trPr>
        <w:tc>
          <w:tcPr>
            <w:tcW w:w="2890" w:type="dxa"/>
          </w:tcPr>
          <w:p w14:paraId="48308276" w14:textId="77777777" w:rsidR="007E2AC5" w:rsidRDefault="00000000">
            <w:r>
              <w:rPr>
                <w:b/>
                <w:sz w:val="20"/>
              </w:rPr>
              <w:t>場景</w:t>
            </w:r>
          </w:p>
        </w:tc>
        <w:tc>
          <w:tcPr>
            <w:tcW w:w="2890" w:type="dxa"/>
          </w:tcPr>
          <w:p w14:paraId="0809CFBF" w14:textId="77777777" w:rsidR="007E2AC5" w:rsidRDefault="00000000">
            <w:r>
              <w:rPr>
                <w:b/>
                <w:sz w:val="20"/>
              </w:rPr>
              <w:t>處理方式</w:t>
            </w:r>
          </w:p>
        </w:tc>
        <w:tc>
          <w:tcPr>
            <w:tcW w:w="2890" w:type="dxa"/>
          </w:tcPr>
          <w:p w14:paraId="7B7394EB" w14:textId="77777777" w:rsidR="007E2AC5" w:rsidRDefault="00000000">
            <w:r>
              <w:rPr>
                <w:b/>
                <w:sz w:val="20"/>
              </w:rPr>
              <w:t>使用者回饋</w:t>
            </w:r>
          </w:p>
        </w:tc>
      </w:tr>
      <w:tr w:rsidR="007E2AC5" w14:paraId="726A06FF" w14:textId="77777777">
        <w:trPr>
          <w:jc w:val="center"/>
        </w:trPr>
        <w:tc>
          <w:tcPr>
            <w:tcW w:w="2890" w:type="dxa"/>
          </w:tcPr>
          <w:p w14:paraId="5388F47E" w14:textId="77777777" w:rsidR="007E2AC5" w:rsidRDefault="00000000">
            <w:r>
              <w:rPr>
                <w:sz w:val="20"/>
              </w:rPr>
              <w:t>網路錯誤</w:t>
            </w:r>
          </w:p>
        </w:tc>
        <w:tc>
          <w:tcPr>
            <w:tcW w:w="2890" w:type="dxa"/>
          </w:tcPr>
          <w:p w14:paraId="4818598B" w14:textId="77777777" w:rsidR="007E2AC5" w:rsidRDefault="00000000">
            <w:r>
              <w:rPr>
                <w:sz w:val="20"/>
              </w:rPr>
              <w:t>OkHttp 15 秒逾時 + 重試</w:t>
            </w:r>
          </w:p>
        </w:tc>
        <w:tc>
          <w:tcPr>
            <w:tcW w:w="2890" w:type="dxa"/>
          </w:tcPr>
          <w:p w14:paraId="6930062E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「網路連線異常」對話框</w:t>
            </w:r>
          </w:p>
        </w:tc>
      </w:tr>
      <w:tr w:rsidR="007E2AC5" w14:paraId="492A8BF5" w14:textId="77777777">
        <w:trPr>
          <w:jc w:val="center"/>
        </w:trPr>
        <w:tc>
          <w:tcPr>
            <w:tcW w:w="2890" w:type="dxa"/>
          </w:tcPr>
          <w:p w14:paraId="689B613E" w14:textId="77777777" w:rsidR="007E2AC5" w:rsidRDefault="00000000">
            <w:r>
              <w:rPr>
                <w:sz w:val="20"/>
              </w:rPr>
              <w:t>登入失敗（401）</w:t>
            </w:r>
          </w:p>
        </w:tc>
        <w:tc>
          <w:tcPr>
            <w:tcW w:w="2890" w:type="dxa"/>
          </w:tcPr>
          <w:p w14:paraId="2BEE6410" w14:textId="77777777" w:rsidR="007E2AC5" w:rsidRDefault="00000000">
            <w:r>
              <w:rPr>
                <w:sz w:val="20"/>
              </w:rPr>
              <w:t>解析 ErrorDetail</w:t>
            </w:r>
          </w:p>
        </w:tc>
        <w:tc>
          <w:tcPr>
            <w:tcW w:w="2890" w:type="dxa"/>
          </w:tcPr>
          <w:p w14:paraId="738179CC" w14:textId="77777777" w:rsidR="007E2AC5" w:rsidRDefault="00000000">
            <w:r>
              <w:rPr>
                <w:sz w:val="20"/>
              </w:rPr>
              <w:t>「帳號或密碼錯誤」</w:t>
            </w:r>
          </w:p>
        </w:tc>
      </w:tr>
      <w:tr w:rsidR="007E2AC5" w14:paraId="28BE7E7B" w14:textId="77777777">
        <w:trPr>
          <w:jc w:val="center"/>
        </w:trPr>
        <w:tc>
          <w:tcPr>
            <w:tcW w:w="2890" w:type="dxa"/>
          </w:tcPr>
          <w:p w14:paraId="004811CC" w14:textId="77777777" w:rsidR="007E2AC5" w:rsidRDefault="00000000">
            <w:r>
              <w:rPr>
                <w:sz w:val="20"/>
              </w:rPr>
              <w:t>Token 過期</w:t>
            </w:r>
          </w:p>
        </w:tc>
        <w:tc>
          <w:tcPr>
            <w:tcW w:w="2890" w:type="dxa"/>
          </w:tcPr>
          <w:p w14:paraId="67DF5FC7" w14:textId="77777777" w:rsidR="007E2AC5" w:rsidRDefault="00000000">
            <w:r>
              <w:rPr>
                <w:sz w:val="20"/>
              </w:rPr>
              <w:t>清除 Token，導回登入頁</w:t>
            </w:r>
          </w:p>
        </w:tc>
        <w:tc>
          <w:tcPr>
            <w:tcW w:w="2890" w:type="dxa"/>
          </w:tcPr>
          <w:p w14:paraId="7F6A369F" w14:textId="77777777" w:rsidR="007E2AC5" w:rsidRDefault="00000000">
            <w:r>
              <w:rPr>
                <w:sz w:val="20"/>
              </w:rPr>
              <w:t>「請重新登入」</w:t>
            </w:r>
          </w:p>
        </w:tc>
      </w:tr>
      <w:tr w:rsidR="007E2AC5" w14:paraId="3F8ED961" w14:textId="77777777">
        <w:trPr>
          <w:jc w:val="center"/>
        </w:trPr>
        <w:tc>
          <w:tcPr>
            <w:tcW w:w="2890" w:type="dxa"/>
          </w:tcPr>
          <w:p w14:paraId="2F06ECF5" w14:textId="77777777" w:rsidR="007E2AC5" w:rsidRDefault="00000000">
            <w:r>
              <w:rPr>
                <w:sz w:val="20"/>
              </w:rPr>
              <w:t>驗證錯誤（422）</w:t>
            </w:r>
          </w:p>
        </w:tc>
        <w:tc>
          <w:tcPr>
            <w:tcW w:w="2890" w:type="dxa"/>
          </w:tcPr>
          <w:p w14:paraId="37BD364A" w14:textId="77777777" w:rsidR="007E2AC5" w:rsidRDefault="00000000">
            <w:r>
              <w:rPr>
                <w:sz w:val="20"/>
              </w:rPr>
              <w:t>解析 ValidationError</w:t>
            </w:r>
          </w:p>
        </w:tc>
        <w:tc>
          <w:tcPr>
            <w:tcW w:w="2890" w:type="dxa"/>
          </w:tcPr>
          <w:p w14:paraId="70D89311" w14:textId="77777777" w:rsidR="007E2AC5" w:rsidRDefault="00000000">
            <w:r>
              <w:rPr>
                <w:sz w:val="20"/>
              </w:rPr>
              <w:t>欄位級錯誤訊息</w:t>
            </w:r>
          </w:p>
        </w:tc>
      </w:tr>
      <w:tr w:rsidR="007E2AC5" w14:paraId="40911AD9" w14:textId="77777777">
        <w:trPr>
          <w:jc w:val="center"/>
        </w:trPr>
        <w:tc>
          <w:tcPr>
            <w:tcW w:w="2890" w:type="dxa"/>
          </w:tcPr>
          <w:p w14:paraId="66362EC9" w14:textId="77777777" w:rsidR="007E2AC5" w:rsidRDefault="00000000">
            <w:r>
              <w:rPr>
                <w:sz w:val="20"/>
              </w:rPr>
              <w:lastRenderedPageBreak/>
              <w:t>伺服器錯誤（500）</w:t>
            </w:r>
          </w:p>
        </w:tc>
        <w:tc>
          <w:tcPr>
            <w:tcW w:w="2890" w:type="dxa"/>
          </w:tcPr>
          <w:p w14:paraId="47ADB8F9" w14:textId="77777777" w:rsidR="007E2AC5" w:rsidRDefault="00000000">
            <w:r>
              <w:rPr>
                <w:sz w:val="20"/>
              </w:rPr>
              <w:t>記錄錯誤日誌</w:t>
            </w:r>
          </w:p>
        </w:tc>
        <w:tc>
          <w:tcPr>
            <w:tcW w:w="2890" w:type="dxa"/>
          </w:tcPr>
          <w:p w14:paraId="6E9E0E22" w14:textId="77777777" w:rsidR="007E2AC5" w:rsidRDefault="00000000">
            <w:r>
              <w:rPr>
                <w:sz w:val="20"/>
              </w:rPr>
              <w:t>通用錯誤訊息</w:t>
            </w:r>
          </w:p>
        </w:tc>
      </w:tr>
    </w:tbl>
    <w:p w14:paraId="19BFD146" w14:textId="77777777" w:rsidR="007E2AC5" w:rsidRDefault="00000000">
      <w:pPr>
        <w:pStyle w:val="1"/>
        <w:rPr>
          <w:lang w:eastAsia="zh-TW"/>
        </w:rPr>
      </w:pPr>
      <w:bookmarkStart w:id="38" w:name="_Toc231333474"/>
      <w:r>
        <w:rPr>
          <w:lang w:eastAsia="zh-TW"/>
        </w:rPr>
        <w:t xml:space="preserve">4. </w:t>
      </w:r>
      <w:r>
        <w:rPr>
          <w:lang w:eastAsia="zh-TW"/>
        </w:rPr>
        <w:t>需求制設計之追溯與版本管理</w:t>
      </w:r>
      <w:bookmarkEnd w:id="38"/>
    </w:p>
    <w:p w14:paraId="6ECC271E" w14:textId="77777777" w:rsidR="007E2AC5" w:rsidRDefault="00000000">
      <w:pPr>
        <w:rPr>
          <w:lang w:eastAsia="zh-TW"/>
        </w:rPr>
      </w:pPr>
      <w:r>
        <w:rPr>
          <w:lang w:eastAsia="zh-TW"/>
        </w:rPr>
        <w:t>以下為本系統各功能需求與系統模組之追溯對應表：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91"/>
        <w:gridCol w:w="1764"/>
        <w:gridCol w:w="3520"/>
        <w:gridCol w:w="1810"/>
      </w:tblGrid>
      <w:tr w:rsidR="007E2AC5" w14:paraId="5E687A7B" w14:textId="77777777">
        <w:trPr>
          <w:jc w:val="center"/>
        </w:trPr>
        <w:tc>
          <w:tcPr>
            <w:tcW w:w="2167" w:type="dxa"/>
          </w:tcPr>
          <w:p w14:paraId="2905AF0C" w14:textId="77777777" w:rsidR="007E2AC5" w:rsidRDefault="00000000">
            <w:proofErr w:type="spellStart"/>
            <w:r>
              <w:rPr>
                <w:b/>
                <w:sz w:val="20"/>
              </w:rPr>
              <w:t>需求編號</w:t>
            </w:r>
            <w:proofErr w:type="spellEnd"/>
          </w:p>
        </w:tc>
        <w:tc>
          <w:tcPr>
            <w:tcW w:w="2167" w:type="dxa"/>
          </w:tcPr>
          <w:p w14:paraId="5A1930A8" w14:textId="77777777" w:rsidR="007E2AC5" w:rsidRDefault="00000000">
            <w:r>
              <w:rPr>
                <w:b/>
                <w:sz w:val="20"/>
              </w:rPr>
              <w:t>功能模組</w:t>
            </w:r>
          </w:p>
        </w:tc>
        <w:tc>
          <w:tcPr>
            <w:tcW w:w="2167" w:type="dxa"/>
          </w:tcPr>
          <w:p w14:paraId="136C79F2" w14:textId="77777777" w:rsidR="007E2AC5" w:rsidRDefault="00000000">
            <w:r>
              <w:rPr>
                <w:b/>
                <w:sz w:val="20"/>
              </w:rPr>
              <w:t>對應畫面</w:t>
            </w:r>
          </w:p>
        </w:tc>
        <w:tc>
          <w:tcPr>
            <w:tcW w:w="2167" w:type="dxa"/>
          </w:tcPr>
          <w:p w14:paraId="438EF562" w14:textId="77777777" w:rsidR="007E2AC5" w:rsidRDefault="00000000">
            <w:r>
              <w:rPr>
                <w:b/>
                <w:sz w:val="20"/>
              </w:rPr>
              <w:t>實作狀態</w:t>
            </w:r>
          </w:p>
        </w:tc>
      </w:tr>
      <w:tr w:rsidR="007E2AC5" w14:paraId="1687708D" w14:textId="77777777">
        <w:trPr>
          <w:jc w:val="center"/>
        </w:trPr>
        <w:tc>
          <w:tcPr>
            <w:tcW w:w="2167" w:type="dxa"/>
          </w:tcPr>
          <w:p w14:paraId="692F9E44" w14:textId="77777777" w:rsidR="007E2AC5" w:rsidRDefault="00000000">
            <w:r>
              <w:rPr>
                <w:sz w:val="20"/>
              </w:rPr>
              <w:t>FR-01</w:t>
            </w:r>
          </w:p>
        </w:tc>
        <w:tc>
          <w:tcPr>
            <w:tcW w:w="2167" w:type="dxa"/>
          </w:tcPr>
          <w:p w14:paraId="62D791E2" w14:textId="77777777" w:rsidR="007E2AC5" w:rsidRDefault="00000000">
            <w:r>
              <w:rPr>
                <w:sz w:val="20"/>
              </w:rPr>
              <w:t>使用者認證</w:t>
            </w:r>
          </w:p>
        </w:tc>
        <w:tc>
          <w:tcPr>
            <w:tcW w:w="2167" w:type="dxa"/>
          </w:tcPr>
          <w:p w14:paraId="03047C9F" w14:textId="77777777" w:rsidR="007E2AC5" w:rsidRDefault="00000000">
            <w:r>
              <w:rPr>
                <w:sz w:val="20"/>
              </w:rPr>
              <w:t>Login/Register/ForgotPassword</w:t>
            </w:r>
          </w:p>
        </w:tc>
        <w:tc>
          <w:tcPr>
            <w:tcW w:w="2167" w:type="dxa"/>
          </w:tcPr>
          <w:p w14:paraId="5E2D9A5B" w14:textId="77777777" w:rsidR="007E2AC5" w:rsidRDefault="00000000">
            <w:r>
              <w:rPr>
                <w:sz w:val="20"/>
              </w:rPr>
              <w:t>UI 完成，後端串接完成</w:t>
            </w:r>
          </w:p>
        </w:tc>
      </w:tr>
      <w:tr w:rsidR="007E2AC5" w14:paraId="202E8E29" w14:textId="77777777">
        <w:trPr>
          <w:jc w:val="center"/>
        </w:trPr>
        <w:tc>
          <w:tcPr>
            <w:tcW w:w="2167" w:type="dxa"/>
          </w:tcPr>
          <w:p w14:paraId="64F59362" w14:textId="77777777" w:rsidR="007E2AC5" w:rsidRDefault="00000000">
            <w:r>
              <w:rPr>
                <w:sz w:val="20"/>
              </w:rPr>
              <w:t>FR-02</w:t>
            </w:r>
          </w:p>
        </w:tc>
        <w:tc>
          <w:tcPr>
            <w:tcW w:w="2167" w:type="dxa"/>
          </w:tcPr>
          <w:p w14:paraId="3C23FF5A" w14:textId="77777777" w:rsidR="007E2AC5" w:rsidRDefault="00000000">
            <w:r>
              <w:rPr>
                <w:sz w:val="20"/>
              </w:rPr>
              <w:t>訊息監控</w:t>
            </w:r>
          </w:p>
        </w:tc>
        <w:tc>
          <w:tcPr>
            <w:tcW w:w="2167" w:type="dxa"/>
          </w:tcPr>
          <w:p w14:paraId="4C07F6FD" w14:textId="77777777" w:rsidR="007E2AC5" w:rsidRDefault="00000000">
            <w:r>
              <w:rPr>
                <w:sz w:val="20"/>
              </w:rPr>
              <w:t>MessagesFragment/ThreadDetail</w:t>
            </w:r>
          </w:p>
        </w:tc>
        <w:tc>
          <w:tcPr>
            <w:tcW w:w="2167" w:type="dxa"/>
          </w:tcPr>
          <w:p w14:paraId="689B12D6" w14:textId="77777777" w:rsidR="007E2AC5" w:rsidRDefault="00000000">
            <w:r>
              <w:rPr>
                <w:sz w:val="20"/>
              </w:rPr>
              <w:t>UI 完成，AI 分析待整合</w:t>
            </w:r>
          </w:p>
        </w:tc>
      </w:tr>
      <w:tr w:rsidR="007E2AC5" w14:paraId="4A03F542" w14:textId="77777777">
        <w:trPr>
          <w:jc w:val="center"/>
        </w:trPr>
        <w:tc>
          <w:tcPr>
            <w:tcW w:w="2167" w:type="dxa"/>
          </w:tcPr>
          <w:p w14:paraId="35107C62" w14:textId="77777777" w:rsidR="007E2AC5" w:rsidRDefault="00000000">
            <w:r>
              <w:rPr>
                <w:sz w:val="20"/>
              </w:rPr>
              <w:t>FR-03</w:t>
            </w:r>
          </w:p>
        </w:tc>
        <w:tc>
          <w:tcPr>
            <w:tcW w:w="2167" w:type="dxa"/>
          </w:tcPr>
          <w:p w14:paraId="54808C00" w14:textId="77777777" w:rsidR="007E2AC5" w:rsidRDefault="00000000">
            <w:r>
              <w:rPr>
                <w:sz w:val="20"/>
              </w:rPr>
              <w:t>郵件掃描</w:t>
            </w:r>
          </w:p>
        </w:tc>
        <w:tc>
          <w:tcPr>
            <w:tcW w:w="2167" w:type="dxa"/>
          </w:tcPr>
          <w:p w14:paraId="6287B204" w14:textId="77777777" w:rsidR="007E2AC5" w:rsidRDefault="00000000">
            <w:r>
              <w:rPr>
                <w:sz w:val="20"/>
              </w:rPr>
              <w:t>EmailFragment</w:t>
            </w:r>
          </w:p>
        </w:tc>
        <w:tc>
          <w:tcPr>
            <w:tcW w:w="2167" w:type="dxa"/>
          </w:tcPr>
          <w:p w14:paraId="0AC53160" w14:textId="77777777" w:rsidR="007E2AC5" w:rsidRDefault="00000000">
            <w:r>
              <w:rPr>
                <w:sz w:val="20"/>
              </w:rPr>
              <w:t>UI 完成，API 待整合</w:t>
            </w:r>
          </w:p>
        </w:tc>
      </w:tr>
      <w:tr w:rsidR="007E2AC5" w14:paraId="368FFDF7" w14:textId="77777777">
        <w:trPr>
          <w:jc w:val="center"/>
        </w:trPr>
        <w:tc>
          <w:tcPr>
            <w:tcW w:w="2167" w:type="dxa"/>
          </w:tcPr>
          <w:p w14:paraId="14E4C676" w14:textId="77777777" w:rsidR="007E2AC5" w:rsidRDefault="00000000">
            <w:r>
              <w:rPr>
                <w:sz w:val="20"/>
              </w:rPr>
              <w:t>FR-04</w:t>
            </w:r>
          </w:p>
        </w:tc>
        <w:tc>
          <w:tcPr>
            <w:tcW w:w="2167" w:type="dxa"/>
          </w:tcPr>
          <w:p w14:paraId="279E5C68" w14:textId="77777777" w:rsidR="007E2AC5" w:rsidRDefault="00000000">
            <w:r>
              <w:rPr>
                <w:sz w:val="20"/>
              </w:rPr>
              <w:t>電話辨識</w:t>
            </w:r>
          </w:p>
        </w:tc>
        <w:tc>
          <w:tcPr>
            <w:tcW w:w="2167" w:type="dxa"/>
          </w:tcPr>
          <w:p w14:paraId="014BDCD3" w14:textId="77777777" w:rsidR="007E2AC5" w:rsidRDefault="00000000">
            <w:r>
              <w:rPr>
                <w:sz w:val="20"/>
              </w:rPr>
              <w:t>PhoneFragment/PhoneDetail</w:t>
            </w:r>
          </w:p>
        </w:tc>
        <w:tc>
          <w:tcPr>
            <w:tcW w:w="2167" w:type="dxa"/>
          </w:tcPr>
          <w:p w14:paraId="5663325D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UI 完成，資料庫待整合</w:t>
            </w:r>
          </w:p>
        </w:tc>
      </w:tr>
      <w:tr w:rsidR="007E2AC5" w14:paraId="4B8AC8AD" w14:textId="77777777">
        <w:trPr>
          <w:jc w:val="center"/>
        </w:trPr>
        <w:tc>
          <w:tcPr>
            <w:tcW w:w="2167" w:type="dxa"/>
          </w:tcPr>
          <w:p w14:paraId="4D0ECC6A" w14:textId="77777777" w:rsidR="007E2AC5" w:rsidRDefault="00000000">
            <w:r>
              <w:rPr>
                <w:sz w:val="20"/>
              </w:rPr>
              <w:t>FR-05</w:t>
            </w:r>
          </w:p>
        </w:tc>
        <w:tc>
          <w:tcPr>
            <w:tcW w:w="2167" w:type="dxa"/>
          </w:tcPr>
          <w:p w14:paraId="4BC4D6A0" w14:textId="77777777" w:rsidR="007E2AC5" w:rsidRDefault="00000000">
            <w:r>
              <w:rPr>
                <w:sz w:val="20"/>
              </w:rPr>
              <w:t>回報與分享</w:t>
            </w:r>
          </w:p>
        </w:tc>
        <w:tc>
          <w:tcPr>
            <w:tcW w:w="2167" w:type="dxa"/>
          </w:tcPr>
          <w:p w14:paraId="596A82FA" w14:textId="77777777" w:rsidR="007E2AC5" w:rsidRDefault="00000000">
            <w:r>
              <w:rPr>
                <w:sz w:val="20"/>
              </w:rPr>
              <w:t>ReportBottomSheet/ShareWarning</w:t>
            </w:r>
          </w:p>
        </w:tc>
        <w:tc>
          <w:tcPr>
            <w:tcW w:w="2167" w:type="dxa"/>
          </w:tcPr>
          <w:p w14:paraId="662F9C44" w14:textId="77777777" w:rsidR="007E2AC5" w:rsidRDefault="00000000">
            <w:r>
              <w:rPr>
                <w:sz w:val="20"/>
              </w:rPr>
              <w:t>UI 完成，後端串接完成</w:t>
            </w:r>
          </w:p>
        </w:tc>
      </w:tr>
      <w:tr w:rsidR="007E2AC5" w14:paraId="78FA470B" w14:textId="77777777">
        <w:trPr>
          <w:jc w:val="center"/>
        </w:trPr>
        <w:tc>
          <w:tcPr>
            <w:tcW w:w="2167" w:type="dxa"/>
          </w:tcPr>
          <w:p w14:paraId="264164DF" w14:textId="77777777" w:rsidR="007E2AC5" w:rsidRDefault="00000000">
            <w:r>
              <w:rPr>
                <w:sz w:val="20"/>
              </w:rPr>
              <w:t>FR-06</w:t>
            </w:r>
          </w:p>
        </w:tc>
        <w:tc>
          <w:tcPr>
            <w:tcW w:w="2167" w:type="dxa"/>
          </w:tcPr>
          <w:p w14:paraId="35C7988D" w14:textId="77777777" w:rsidR="007E2AC5" w:rsidRDefault="00000000">
            <w:r>
              <w:rPr>
                <w:sz w:val="20"/>
              </w:rPr>
              <w:t>設定管理</w:t>
            </w:r>
          </w:p>
        </w:tc>
        <w:tc>
          <w:tcPr>
            <w:tcW w:w="2167" w:type="dxa"/>
          </w:tcPr>
          <w:p w14:paraId="45343562" w14:textId="77777777" w:rsidR="007E2AC5" w:rsidRDefault="00000000">
            <w:r>
              <w:rPr>
                <w:sz w:val="20"/>
              </w:rPr>
              <w:t>SettingsFragment</w:t>
            </w:r>
          </w:p>
        </w:tc>
        <w:tc>
          <w:tcPr>
            <w:tcW w:w="2167" w:type="dxa"/>
          </w:tcPr>
          <w:p w14:paraId="7EF0DA79" w14:textId="77777777" w:rsidR="007E2AC5" w:rsidRDefault="00000000">
            <w:r>
              <w:rPr>
                <w:sz w:val="20"/>
              </w:rPr>
              <w:t>UI 完成，偏好儲存部分完成</w:t>
            </w:r>
          </w:p>
        </w:tc>
      </w:tr>
    </w:tbl>
    <w:p w14:paraId="34847133" w14:textId="77777777" w:rsidR="007E2AC5" w:rsidRDefault="007E2AC5"/>
    <w:p w14:paraId="57F78346" w14:textId="77777777" w:rsidR="007E2AC5" w:rsidRDefault="00000000">
      <w:r>
        <w:t>版本管理資訊：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2890"/>
        <w:gridCol w:w="2890"/>
      </w:tblGrid>
      <w:tr w:rsidR="007E2AC5" w14:paraId="29650C97" w14:textId="77777777">
        <w:trPr>
          <w:jc w:val="center"/>
        </w:trPr>
        <w:tc>
          <w:tcPr>
            <w:tcW w:w="2890" w:type="dxa"/>
          </w:tcPr>
          <w:p w14:paraId="4D73F4C9" w14:textId="77777777" w:rsidR="007E2AC5" w:rsidRDefault="00000000">
            <w:r>
              <w:rPr>
                <w:b/>
                <w:sz w:val="20"/>
              </w:rPr>
              <w:t>版本</w:t>
            </w:r>
          </w:p>
        </w:tc>
        <w:tc>
          <w:tcPr>
            <w:tcW w:w="2890" w:type="dxa"/>
          </w:tcPr>
          <w:p w14:paraId="7482B37C" w14:textId="77777777" w:rsidR="007E2AC5" w:rsidRDefault="00000000">
            <w:r>
              <w:rPr>
                <w:b/>
                <w:sz w:val="20"/>
              </w:rPr>
              <w:t>日期</w:t>
            </w:r>
          </w:p>
        </w:tc>
        <w:tc>
          <w:tcPr>
            <w:tcW w:w="2890" w:type="dxa"/>
          </w:tcPr>
          <w:p w14:paraId="552C8E89" w14:textId="77777777" w:rsidR="007E2AC5" w:rsidRDefault="00000000">
            <w:r>
              <w:rPr>
                <w:b/>
                <w:sz w:val="20"/>
              </w:rPr>
              <w:t>說明</w:t>
            </w:r>
          </w:p>
        </w:tc>
      </w:tr>
      <w:tr w:rsidR="007E2AC5" w14:paraId="2CCDC861" w14:textId="77777777">
        <w:trPr>
          <w:jc w:val="center"/>
        </w:trPr>
        <w:tc>
          <w:tcPr>
            <w:tcW w:w="2890" w:type="dxa"/>
          </w:tcPr>
          <w:p w14:paraId="24A0C922" w14:textId="77777777" w:rsidR="007E2AC5" w:rsidRDefault="00000000">
            <w:r>
              <w:rPr>
                <w:sz w:val="20"/>
              </w:rPr>
              <w:t>v1.0</w:t>
            </w:r>
          </w:p>
        </w:tc>
        <w:tc>
          <w:tcPr>
            <w:tcW w:w="2890" w:type="dxa"/>
          </w:tcPr>
          <w:p w14:paraId="4750F3BE" w14:textId="77777777" w:rsidR="007E2AC5" w:rsidRDefault="00000000">
            <w:r>
              <w:rPr>
                <w:sz w:val="20"/>
              </w:rPr>
              <w:t>2026/04</w:t>
            </w:r>
          </w:p>
        </w:tc>
        <w:tc>
          <w:tcPr>
            <w:tcW w:w="2890" w:type="dxa"/>
          </w:tcPr>
          <w:p w14:paraId="07A3AA6D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第一次書面報告 </w:t>
            </w:r>
            <w:proofErr w:type="gramStart"/>
            <w:r>
              <w:rPr>
                <w:sz w:val="20"/>
                <w:lang w:eastAsia="zh-TW"/>
              </w:rPr>
              <w:t>—</w:t>
            </w:r>
            <w:proofErr w:type="gramEnd"/>
            <w:r>
              <w:rPr>
                <w:sz w:val="20"/>
                <w:lang w:eastAsia="zh-TW"/>
              </w:rPr>
              <w:t xml:space="preserve"> UI 架構完成、需求規格定義</w:t>
            </w:r>
          </w:p>
        </w:tc>
      </w:tr>
      <w:tr w:rsidR="007E2AC5" w14:paraId="465054CC" w14:textId="77777777">
        <w:trPr>
          <w:jc w:val="center"/>
        </w:trPr>
        <w:tc>
          <w:tcPr>
            <w:tcW w:w="2890" w:type="dxa"/>
          </w:tcPr>
          <w:p w14:paraId="6D8CEE3A" w14:textId="77777777" w:rsidR="007E2AC5" w:rsidRDefault="00000000">
            <w:r>
              <w:rPr>
                <w:sz w:val="20"/>
              </w:rPr>
              <w:t>v2.0</w:t>
            </w:r>
          </w:p>
        </w:tc>
        <w:tc>
          <w:tcPr>
            <w:tcW w:w="2890" w:type="dxa"/>
          </w:tcPr>
          <w:p w14:paraId="529C21BA" w14:textId="77777777" w:rsidR="007E2AC5" w:rsidRDefault="00000000">
            <w:r>
              <w:rPr>
                <w:sz w:val="20"/>
              </w:rPr>
              <w:t>2026/06</w:t>
            </w:r>
          </w:p>
        </w:tc>
        <w:tc>
          <w:tcPr>
            <w:tcW w:w="2890" w:type="dxa"/>
          </w:tcPr>
          <w:p w14:paraId="4AC6C3BF" w14:textId="77777777" w:rsidR="007E2AC5" w:rsidRDefault="00000000">
            <w:r>
              <w:rPr>
                <w:sz w:val="20"/>
              </w:rPr>
              <w:t>第二次書面報告 — 設計文件、後端串接、Use Case 修正</w:t>
            </w:r>
          </w:p>
        </w:tc>
      </w:tr>
    </w:tbl>
    <w:p w14:paraId="12D1EADB" w14:textId="77777777" w:rsidR="007E2AC5" w:rsidRDefault="007E2AC5"/>
    <w:p w14:paraId="1A2B97BF" w14:textId="77777777" w:rsidR="007E2AC5" w:rsidRDefault="00000000">
      <w:pPr>
        <w:rPr>
          <w:lang w:eastAsia="zh-TW"/>
        </w:rPr>
      </w:pPr>
      <w:r>
        <w:rPr>
          <w:lang w:eastAsia="zh-TW"/>
        </w:rPr>
        <w:t>本專案使用 Git 進行版本控制，程式碼同時託管於 GitHub 與 GitLab。</w:t>
      </w:r>
      <w:r>
        <w:t xml:space="preserve">GitHub Repository：https://github.com/cgub12project/B12Project.git；GitLab </w:t>
      </w:r>
      <w:r>
        <w:lastRenderedPageBreak/>
        <w:t>Repository：https://gitlab.com/b12-group/B12-project.git。</w:t>
      </w:r>
      <w:r>
        <w:rPr>
          <w:lang w:eastAsia="zh-TW"/>
        </w:rPr>
        <w:t>開發流程採用分支管理策略，主要分支包括 main（穩定版）與功能分支（feat/xxx）。</w:t>
      </w:r>
    </w:p>
    <w:p w14:paraId="1569391B" w14:textId="77777777" w:rsidR="007E2AC5" w:rsidRDefault="00000000">
      <w:pPr>
        <w:pStyle w:val="1"/>
        <w:rPr>
          <w:lang w:eastAsia="zh-TW"/>
        </w:rPr>
      </w:pPr>
      <w:bookmarkStart w:id="39" w:name="_Toc231333475"/>
      <w:r>
        <w:rPr>
          <w:lang w:eastAsia="zh-TW"/>
        </w:rPr>
        <w:t>附錄</w:t>
      </w:r>
      <w:bookmarkEnd w:id="39"/>
    </w:p>
    <w:p w14:paraId="00C07590" w14:textId="77777777" w:rsidR="007E2AC5" w:rsidRDefault="00000000">
      <w:pPr>
        <w:pStyle w:val="21"/>
        <w:rPr>
          <w:lang w:eastAsia="zh-TW"/>
        </w:rPr>
      </w:pPr>
      <w:bookmarkStart w:id="40" w:name="_Toc231333476"/>
      <w:r>
        <w:rPr>
          <w:lang w:eastAsia="zh-TW"/>
        </w:rPr>
        <w:t>附錄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訊息清單</w:t>
      </w:r>
      <w:bookmarkEnd w:id="40"/>
    </w:p>
    <w:p w14:paraId="726AC3FD" w14:textId="77777777" w:rsidR="007E2AC5" w:rsidRDefault="00000000">
      <w:pPr>
        <w:rPr>
          <w:lang w:eastAsia="zh-TW"/>
        </w:rPr>
      </w:pPr>
      <w:r>
        <w:rPr>
          <w:lang w:eastAsia="zh-TW"/>
        </w:rPr>
        <w:t>以下為系統使用者操作後可能出現的訊息清單：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2890"/>
        <w:gridCol w:w="2890"/>
      </w:tblGrid>
      <w:tr w:rsidR="007E2AC5" w14:paraId="1CB15D29" w14:textId="77777777">
        <w:trPr>
          <w:jc w:val="center"/>
        </w:trPr>
        <w:tc>
          <w:tcPr>
            <w:tcW w:w="2890" w:type="dxa"/>
          </w:tcPr>
          <w:p w14:paraId="04EDC756" w14:textId="77777777" w:rsidR="007E2AC5" w:rsidRDefault="00000000">
            <w:proofErr w:type="spellStart"/>
            <w:r>
              <w:rPr>
                <w:b/>
                <w:sz w:val="20"/>
              </w:rPr>
              <w:t>訊息代碼</w:t>
            </w:r>
            <w:proofErr w:type="spellEnd"/>
          </w:p>
        </w:tc>
        <w:tc>
          <w:tcPr>
            <w:tcW w:w="2890" w:type="dxa"/>
          </w:tcPr>
          <w:p w14:paraId="3104E803" w14:textId="77777777" w:rsidR="007E2AC5" w:rsidRDefault="00000000">
            <w:r>
              <w:rPr>
                <w:b/>
                <w:sz w:val="20"/>
              </w:rPr>
              <w:t>訊息內容</w:t>
            </w:r>
          </w:p>
        </w:tc>
        <w:tc>
          <w:tcPr>
            <w:tcW w:w="2890" w:type="dxa"/>
          </w:tcPr>
          <w:p w14:paraId="244596A7" w14:textId="77777777" w:rsidR="007E2AC5" w:rsidRDefault="00000000">
            <w:r>
              <w:rPr>
                <w:b/>
                <w:sz w:val="20"/>
              </w:rPr>
              <w:t>觸發場景</w:t>
            </w:r>
          </w:p>
        </w:tc>
      </w:tr>
      <w:tr w:rsidR="007E2AC5" w14:paraId="3419A031" w14:textId="77777777">
        <w:trPr>
          <w:jc w:val="center"/>
        </w:trPr>
        <w:tc>
          <w:tcPr>
            <w:tcW w:w="2890" w:type="dxa"/>
          </w:tcPr>
          <w:p w14:paraId="5B4FB53A" w14:textId="77777777" w:rsidR="007E2AC5" w:rsidRDefault="00000000">
            <w:r>
              <w:rPr>
                <w:sz w:val="20"/>
              </w:rPr>
              <w:t>MSG-01</w:t>
            </w:r>
          </w:p>
        </w:tc>
        <w:tc>
          <w:tcPr>
            <w:tcW w:w="2890" w:type="dxa"/>
          </w:tcPr>
          <w:p w14:paraId="1BE848EA" w14:textId="77777777" w:rsidR="007E2AC5" w:rsidRDefault="00000000">
            <w:r>
              <w:rPr>
                <w:sz w:val="20"/>
              </w:rPr>
              <w:t>登入成功</w:t>
            </w:r>
          </w:p>
        </w:tc>
        <w:tc>
          <w:tcPr>
            <w:tcW w:w="2890" w:type="dxa"/>
          </w:tcPr>
          <w:p w14:paraId="3942007D" w14:textId="77777777" w:rsidR="007E2AC5" w:rsidRDefault="00000000">
            <w:r>
              <w:rPr>
                <w:sz w:val="20"/>
              </w:rPr>
              <w:t>帳密/OAuth/生物辨識登入成功</w:t>
            </w:r>
          </w:p>
        </w:tc>
      </w:tr>
      <w:tr w:rsidR="007E2AC5" w14:paraId="03FEBBD3" w14:textId="77777777">
        <w:trPr>
          <w:jc w:val="center"/>
        </w:trPr>
        <w:tc>
          <w:tcPr>
            <w:tcW w:w="2890" w:type="dxa"/>
          </w:tcPr>
          <w:p w14:paraId="5623370A" w14:textId="77777777" w:rsidR="007E2AC5" w:rsidRDefault="00000000">
            <w:r>
              <w:rPr>
                <w:sz w:val="20"/>
              </w:rPr>
              <w:t>MSG-02</w:t>
            </w:r>
          </w:p>
        </w:tc>
        <w:tc>
          <w:tcPr>
            <w:tcW w:w="2890" w:type="dxa"/>
          </w:tcPr>
          <w:p w14:paraId="2003602A" w14:textId="77777777" w:rsidR="007E2AC5" w:rsidRDefault="00000000">
            <w:r>
              <w:rPr>
                <w:sz w:val="20"/>
              </w:rPr>
              <w:t>帳號或密碼錯誤</w:t>
            </w:r>
          </w:p>
        </w:tc>
        <w:tc>
          <w:tcPr>
            <w:tcW w:w="2890" w:type="dxa"/>
          </w:tcPr>
          <w:p w14:paraId="3C8CE374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登入時帳號或密碼不正確</w:t>
            </w:r>
          </w:p>
        </w:tc>
      </w:tr>
      <w:tr w:rsidR="007E2AC5" w14:paraId="504AB028" w14:textId="77777777">
        <w:trPr>
          <w:jc w:val="center"/>
        </w:trPr>
        <w:tc>
          <w:tcPr>
            <w:tcW w:w="2890" w:type="dxa"/>
          </w:tcPr>
          <w:p w14:paraId="5E784998" w14:textId="77777777" w:rsidR="007E2AC5" w:rsidRDefault="00000000">
            <w:r>
              <w:rPr>
                <w:sz w:val="20"/>
              </w:rPr>
              <w:t>MSG-03</w:t>
            </w:r>
          </w:p>
        </w:tc>
        <w:tc>
          <w:tcPr>
            <w:tcW w:w="2890" w:type="dxa"/>
          </w:tcPr>
          <w:p w14:paraId="47AC320C" w14:textId="77777777" w:rsidR="007E2AC5" w:rsidRDefault="00000000">
            <w:r>
              <w:rPr>
                <w:sz w:val="20"/>
              </w:rPr>
              <w:t>註冊成功</w:t>
            </w:r>
          </w:p>
        </w:tc>
        <w:tc>
          <w:tcPr>
            <w:tcW w:w="2890" w:type="dxa"/>
          </w:tcPr>
          <w:p w14:paraId="3408CA6E" w14:textId="77777777" w:rsidR="007E2AC5" w:rsidRDefault="00000000">
            <w:r>
              <w:rPr>
                <w:sz w:val="20"/>
              </w:rPr>
              <w:t>新帳號註冊完成</w:t>
            </w:r>
          </w:p>
        </w:tc>
      </w:tr>
      <w:tr w:rsidR="007E2AC5" w14:paraId="3152086D" w14:textId="77777777">
        <w:trPr>
          <w:jc w:val="center"/>
        </w:trPr>
        <w:tc>
          <w:tcPr>
            <w:tcW w:w="2890" w:type="dxa"/>
          </w:tcPr>
          <w:p w14:paraId="5C54D256" w14:textId="77777777" w:rsidR="007E2AC5" w:rsidRDefault="00000000">
            <w:r>
              <w:rPr>
                <w:sz w:val="20"/>
              </w:rPr>
              <w:t>MSG-04</w:t>
            </w:r>
          </w:p>
        </w:tc>
        <w:tc>
          <w:tcPr>
            <w:tcW w:w="2890" w:type="dxa"/>
          </w:tcPr>
          <w:p w14:paraId="3D1604FC" w14:textId="77777777" w:rsidR="007E2AC5" w:rsidRDefault="00000000">
            <w:r>
              <w:rPr>
                <w:sz w:val="20"/>
              </w:rPr>
              <w:t>Email 已被註冊</w:t>
            </w:r>
          </w:p>
        </w:tc>
        <w:tc>
          <w:tcPr>
            <w:tcW w:w="2890" w:type="dxa"/>
          </w:tcPr>
          <w:p w14:paraId="10CA05ED" w14:textId="77777777" w:rsidR="007E2AC5" w:rsidRDefault="00000000">
            <w:r>
              <w:rPr>
                <w:sz w:val="20"/>
              </w:rPr>
              <w:t>註冊時使用已存在的 Email</w:t>
            </w:r>
          </w:p>
        </w:tc>
      </w:tr>
      <w:tr w:rsidR="007E2AC5" w14:paraId="7C5EC4F8" w14:textId="77777777">
        <w:trPr>
          <w:jc w:val="center"/>
        </w:trPr>
        <w:tc>
          <w:tcPr>
            <w:tcW w:w="2890" w:type="dxa"/>
          </w:tcPr>
          <w:p w14:paraId="331A0155" w14:textId="77777777" w:rsidR="007E2AC5" w:rsidRDefault="00000000">
            <w:r>
              <w:rPr>
                <w:sz w:val="20"/>
              </w:rPr>
              <w:t>MSG-05</w:t>
            </w:r>
          </w:p>
        </w:tc>
        <w:tc>
          <w:tcPr>
            <w:tcW w:w="2890" w:type="dxa"/>
          </w:tcPr>
          <w:p w14:paraId="07B1FB84" w14:textId="77777777" w:rsidR="007E2AC5" w:rsidRDefault="00000000">
            <w:r>
              <w:rPr>
                <w:sz w:val="20"/>
              </w:rPr>
              <w:t>驗證碼已發送</w:t>
            </w:r>
          </w:p>
        </w:tc>
        <w:tc>
          <w:tcPr>
            <w:tcW w:w="2890" w:type="dxa"/>
          </w:tcPr>
          <w:p w14:paraId="520A9E11" w14:textId="77777777" w:rsidR="007E2AC5" w:rsidRDefault="00000000">
            <w:r>
              <w:rPr>
                <w:sz w:val="20"/>
              </w:rPr>
              <w:t>忘記密碼 Step 1 成功</w:t>
            </w:r>
          </w:p>
        </w:tc>
      </w:tr>
      <w:tr w:rsidR="007E2AC5" w14:paraId="413F6547" w14:textId="77777777">
        <w:trPr>
          <w:jc w:val="center"/>
        </w:trPr>
        <w:tc>
          <w:tcPr>
            <w:tcW w:w="2890" w:type="dxa"/>
          </w:tcPr>
          <w:p w14:paraId="5AB75348" w14:textId="77777777" w:rsidR="007E2AC5" w:rsidRDefault="00000000">
            <w:r>
              <w:rPr>
                <w:sz w:val="20"/>
              </w:rPr>
              <w:t>MSG-06</w:t>
            </w:r>
          </w:p>
        </w:tc>
        <w:tc>
          <w:tcPr>
            <w:tcW w:w="2890" w:type="dxa"/>
          </w:tcPr>
          <w:p w14:paraId="4602CE4B" w14:textId="77777777" w:rsidR="007E2AC5" w:rsidRDefault="00000000">
            <w:r>
              <w:rPr>
                <w:sz w:val="20"/>
              </w:rPr>
              <w:t>驗證碼錯誤</w:t>
            </w:r>
          </w:p>
        </w:tc>
        <w:tc>
          <w:tcPr>
            <w:tcW w:w="2890" w:type="dxa"/>
          </w:tcPr>
          <w:p w14:paraId="74B0E49E" w14:textId="77777777" w:rsidR="007E2AC5" w:rsidRDefault="00000000">
            <w:r>
              <w:rPr>
                <w:sz w:val="20"/>
              </w:rPr>
              <w:t>忘記密碼 Step 2 OTP 不正確</w:t>
            </w:r>
          </w:p>
        </w:tc>
      </w:tr>
      <w:tr w:rsidR="007E2AC5" w14:paraId="1C606226" w14:textId="77777777">
        <w:trPr>
          <w:jc w:val="center"/>
        </w:trPr>
        <w:tc>
          <w:tcPr>
            <w:tcW w:w="2890" w:type="dxa"/>
          </w:tcPr>
          <w:p w14:paraId="381D3394" w14:textId="77777777" w:rsidR="007E2AC5" w:rsidRDefault="00000000">
            <w:r>
              <w:rPr>
                <w:sz w:val="20"/>
              </w:rPr>
              <w:t>MSG-07</w:t>
            </w:r>
          </w:p>
        </w:tc>
        <w:tc>
          <w:tcPr>
            <w:tcW w:w="2890" w:type="dxa"/>
          </w:tcPr>
          <w:p w14:paraId="535085FD" w14:textId="77777777" w:rsidR="007E2AC5" w:rsidRDefault="00000000">
            <w:r>
              <w:rPr>
                <w:sz w:val="20"/>
              </w:rPr>
              <w:t>密碼重設成功</w:t>
            </w:r>
          </w:p>
        </w:tc>
        <w:tc>
          <w:tcPr>
            <w:tcW w:w="2890" w:type="dxa"/>
          </w:tcPr>
          <w:p w14:paraId="533110DA" w14:textId="77777777" w:rsidR="007E2AC5" w:rsidRDefault="00000000">
            <w:r>
              <w:rPr>
                <w:sz w:val="20"/>
              </w:rPr>
              <w:t>忘記密碼 Step 3 完成</w:t>
            </w:r>
          </w:p>
        </w:tc>
      </w:tr>
      <w:tr w:rsidR="007E2AC5" w14:paraId="12C3939F" w14:textId="77777777">
        <w:trPr>
          <w:jc w:val="center"/>
        </w:trPr>
        <w:tc>
          <w:tcPr>
            <w:tcW w:w="2890" w:type="dxa"/>
          </w:tcPr>
          <w:p w14:paraId="38A2154F" w14:textId="77777777" w:rsidR="007E2AC5" w:rsidRDefault="00000000">
            <w:r>
              <w:rPr>
                <w:sz w:val="20"/>
              </w:rPr>
              <w:t>MSG-08</w:t>
            </w:r>
          </w:p>
        </w:tc>
        <w:tc>
          <w:tcPr>
            <w:tcW w:w="2890" w:type="dxa"/>
          </w:tcPr>
          <w:p w14:paraId="3D1858CF" w14:textId="77777777" w:rsidR="007E2AC5" w:rsidRDefault="00000000">
            <w:r>
              <w:rPr>
                <w:sz w:val="20"/>
              </w:rPr>
              <w:t>回報成功</w:t>
            </w:r>
          </w:p>
        </w:tc>
        <w:tc>
          <w:tcPr>
            <w:tcW w:w="2890" w:type="dxa"/>
          </w:tcPr>
          <w:p w14:paraId="6A13C042" w14:textId="77777777" w:rsidR="007E2AC5" w:rsidRDefault="00000000">
            <w:r>
              <w:rPr>
                <w:sz w:val="20"/>
              </w:rPr>
              <w:t>詐騙回報提交成功</w:t>
            </w:r>
          </w:p>
        </w:tc>
      </w:tr>
      <w:tr w:rsidR="007E2AC5" w14:paraId="5D01EDB4" w14:textId="77777777">
        <w:trPr>
          <w:jc w:val="center"/>
        </w:trPr>
        <w:tc>
          <w:tcPr>
            <w:tcW w:w="2890" w:type="dxa"/>
          </w:tcPr>
          <w:p w14:paraId="740306F6" w14:textId="77777777" w:rsidR="007E2AC5" w:rsidRDefault="00000000">
            <w:r>
              <w:rPr>
                <w:sz w:val="20"/>
              </w:rPr>
              <w:t>MSG-09</w:t>
            </w:r>
          </w:p>
        </w:tc>
        <w:tc>
          <w:tcPr>
            <w:tcW w:w="2890" w:type="dxa"/>
          </w:tcPr>
          <w:p w14:paraId="332F0128" w14:textId="77777777" w:rsidR="007E2AC5" w:rsidRDefault="00000000">
            <w:r>
              <w:rPr>
                <w:sz w:val="20"/>
              </w:rPr>
              <w:t>回報失敗 — 網路異常</w:t>
            </w:r>
          </w:p>
        </w:tc>
        <w:tc>
          <w:tcPr>
            <w:tcW w:w="2890" w:type="dxa"/>
          </w:tcPr>
          <w:p w14:paraId="2D4C23B0" w14:textId="77777777" w:rsidR="007E2AC5" w:rsidRDefault="00000000">
            <w:r>
              <w:rPr>
                <w:sz w:val="20"/>
              </w:rPr>
              <w:t>回報時網路連線失敗</w:t>
            </w:r>
          </w:p>
        </w:tc>
      </w:tr>
      <w:tr w:rsidR="007E2AC5" w14:paraId="6B677408" w14:textId="77777777">
        <w:trPr>
          <w:jc w:val="center"/>
        </w:trPr>
        <w:tc>
          <w:tcPr>
            <w:tcW w:w="2890" w:type="dxa"/>
          </w:tcPr>
          <w:p w14:paraId="2E08F945" w14:textId="77777777" w:rsidR="007E2AC5" w:rsidRDefault="00000000">
            <w:r>
              <w:rPr>
                <w:sz w:val="20"/>
              </w:rPr>
              <w:t>MSG-10</w:t>
            </w:r>
          </w:p>
        </w:tc>
        <w:tc>
          <w:tcPr>
            <w:tcW w:w="2890" w:type="dxa"/>
          </w:tcPr>
          <w:p w14:paraId="294F8E9B" w14:textId="77777777" w:rsidR="007E2AC5" w:rsidRDefault="00000000">
            <w:r>
              <w:rPr>
                <w:sz w:val="20"/>
              </w:rPr>
              <w:t>已封鎖此號碼</w:t>
            </w:r>
          </w:p>
        </w:tc>
        <w:tc>
          <w:tcPr>
            <w:tcW w:w="2890" w:type="dxa"/>
          </w:tcPr>
          <w:p w14:paraId="6C1E8F2C" w14:textId="77777777" w:rsidR="007E2AC5" w:rsidRDefault="00000000">
            <w:r>
              <w:rPr>
                <w:sz w:val="20"/>
              </w:rPr>
              <w:t>電話號碼封鎖成功</w:t>
            </w:r>
          </w:p>
        </w:tc>
      </w:tr>
      <w:tr w:rsidR="007E2AC5" w14:paraId="6B9B3608" w14:textId="77777777">
        <w:trPr>
          <w:jc w:val="center"/>
        </w:trPr>
        <w:tc>
          <w:tcPr>
            <w:tcW w:w="2890" w:type="dxa"/>
          </w:tcPr>
          <w:p w14:paraId="7ADB4A38" w14:textId="77777777" w:rsidR="007E2AC5" w:rsidRDefault="00000000">
            <w:r>
              <w:rPr>
                <w:sz w:val="20"/>
              </w:rPr>
              <w:t>MSG-11</w:t>
            </w:r>
          </w:p>
        </w:tc>
        <w:tc>
          <w:tcPr>
            <w:tcW w:w="2890" w:type="dxa"/>
          </w:tcPr>
          <w:p w14:paraId="49BB352A" w14:textId="77777777" w:rsidR="007E2AC5" w:rsidRDefault="00000000">
            <w:r>
              <w:rPr>
                <w:sz w:val="20"/>
              </w:rPr>
              <w:t>已封鎖並回報</w:t>
            </w:r>
          </w:p>
        </w:tc>
        <w:tc>
          <w:tcPr>
            <w:tcW w:w="2890" w:type="dxa"/>
          </w:tcPr>
          <w:p w14:paraId="2DF3589C" w14:textId="77777777" w:rsidR="007E2AC5" w:rsidRDefault="00000000">
            <w:r>
              <w:rPr>
                <w:sz w:val="20"/>
              </w:rPr>
              <w:t>封鎖 + 回報同時完成</w:t>
            </w:r>
          </w:p>
        </w:tc>
      </w:tr>
      <w:tr w:rsidR="007E2AC5" w14:paraId="6B0934E1" w14:textId="77777777">
        <w:trPr>
          <w:jc w:val="center"/>
        </w:trPr>
        <w:tc>
          <w:tcPr>
            <w:tcW w:w="2890" w:type="dxa"/>
          </w:tcPr>
          <w:p w14:paraId="3C74B72F" w14:textId="77777777" w:rsidR="007E2AC5" w:rsidRDefault="00000000">
            <w:r>
              <w:rPr>
                <w:sz w:val="20"/>
              </w:rPr>
              <w:t>MSG-12</w:t>
            </w:r>
          </w:p>
        </w:tc>
        <w:tc>
          <w:tcPr>
            <w:tcW w:w="2890" w:type="dxa"/>
          </w:tcPr>
          <w:p w14:paraId="64A45DAA" w14:textId="77777777" w:rsidR="007E2AC5" w:rsidRDefault="00000000">
            <w:r>
              <w:rPr>
                <w:sz w:val="20"/>
              </w:rPr>
              <w:t>請重新登入</w:t>
            </w:r>
          </w:p>
        </w:tc>
        <w:tc>
          <w:tcPr>
            <w:tcW w:w="2890" w:type="dxa"/>
          </w:tcPr>
          <w:p w14:paraId="10AA2990" w14:textId="77777777" w:rsidR="007E2AC5" w:rsidRDefault="00000000">
            <w:r>
              <w:rPr>
                <w:sz w:val="20"/>
              </w:rPr>
              <w:t>Token 過期，需重新認證</w:t>
            </w:r>
          </w:p>
        </w:tc>
      </w:tr>
      <w:tr w:rsidR="007E2AC5" w14:paraId="4A7ED53F" w14:textId="77777777">
        <w:trPr>
          <w:jc w:val="center"/>
        </w:trPr>
        <w:tc>
          <w:tcPr>
            <w:tcW w:w="2890" w:type="dxa"/>
          </w:tcPr>
          <w:p w14:paraId="5B3E8516" w14:textId="77777777" w:rsidR="007E2AC5" w:rsidRDefault="00000000">
            <w:r>
              <w:rPr>
                <w:sz w:val="20"/>
              </w:rPr>
              <w:t>MSG-13</w:t>
            </w:r>
          </w:p>
        </w:tc>
        <w:tc>
          <w:tcPr>
            <w:tcW w:w="2890" w:type="dxa"/>
          </w:tcPr>
          <w:p w14:paraId="088485D2" w14:textId="77777777" w:rsidR="007E2AC5" w:rsidRDefault="00000000">
            <w:r>
              <w:rPr>
                <w:sz w:val="20"/>
              </w:rPr>
              <w:t>網路連線異常</w:t>
            </w:r>
          </w:p>
        </w:tc>
        <w:tc>
          <w:tcPr>
            <w:tcW w:w="2890" w:type="dxa"/>
          </w:tcPr>
          <w:p w14:paraId="5F0E812F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HTTP 請求逾時或無網路</w:t>
            </w:r>
          </w:p>
        </w:tc>
      </w:tr>
      <w:tr w:rsidR="007E2AC5" w14:paraId="4231B1CF" w14:textId="77777777">
        <w:trPr>
          <w:jc w:val="center"/>
        </w:trPr>
        <w:tc>
          <w:tcPr>
            <w:tcW w:w="2890" w:type="dxa"/>
          </w:tcPr>
          <w:p w14:paraId="7EC79E4F" w14:textId="77777777" w:rsidR="007E2AC5" w:rsidRDefault="00000000">
            <w:r>
              <w:rPr>
                <w:sz w:val="20"/>
              </w:rPr>
              <w:t>MSG-14</w:t>
            </w:r>
          </w:p>
        </w:tc>
        <w:tc>
          <w:tcPr>
            <w:tcW w:w="2890" w:type="dxa"/>
          </w:tcPr>
          <w:p w14:paraId="4B114764" w14:textId="77777777" w:rsidR="007E2AC5" w:rsidRDefault="00000000">
            <w:r>
              <w:rPr>
                <w:sz w:val="20"/>
              </w:rPr>
              <w:t>欄位格式錯誤</w:t>
            </w:r>
          </w:p>
        </w:tc>
        <w:tc>
          <w:tcPr>
            <w:tcW w:w="2890" w:type="dxa"/>
          </w:tcPr>
          <w:p w14:paraId="70ECA98E" w14:textId="77777777" w:rsidR="007E2AC5" w:rsidRDefault="00000000">
            <w:r>
              <w:rPr>
                <w:sz w:val="20"/>
              </w:rPr>
              <w:t>API 回傳 422 驗證錯誤</w:t>
            </w:r>
          </w:p>
        </w:tc>
      </w:tr>
    </w:tbl>
    <w:p w14:paraId="077F2A8B" w14:textId="77777777" w:rsidR="007E2AC5" w:rsidRDefault="00000000">
      <w:pPr>
        <w:pStyle w:val="21"/>
        <w:rPr>
          <w:lang w:eastAsia="zh-TW"/>
        </w:rPr>
      </w:pPr>
      <w:bookmarkStart w:id="41" w:name="_Toc231333477"/>
      <w:r>
        <w:rPr>
          <w:lang w:eastAsia="zh-TW"/>
        </w:rPr>
        <w:t>附錄二</w:t>
      </w:r>
      <w:r>
        <w:rPr>
          <w:lang w:eastAsia="zh-TW"/>
        </w:rPr>
        <w:t xml:space="preserve"> </w:t>
      </w:r>
      <w:r>
        <w:rPr>
          <w:lang w:eastAsia="zh-TW"/>
        </w:rPr>
        <w:t>檔案與程式對照表</w:t>
      </w:r>
      <w:bookmarkEnd w:id="41"/>
    </w:p>
    <w:p w14:paraId="348FCFE4" w14:textId="77777777" w:rsidR="007E2AC5" w:rsidRDefault="00000000">
      <w:pPr>
        <w:rPr>
          <w:lang w:eastAsia="zh-TW"/>
        </w:rPr>
      </w:pPr>
      <w:r>
        <w:rPr>
          <w:lang w:eastAsia="zh-TW"/>
        </w:rPr>
        <w:t>以下</w:t>
      </w:r>
      <w:proofErr w:type="gramStart"/>
      <w:r>
        <w:rPr>
          <w:lang w:eastAsia="zh-TW"/>
        </w:rPr>
        <w:t>為閃騙俠</w:t>
      </w:r>
      <w:proofErr w:type="gramEnd"/>
      <w:r>
        <w:rPr>
          <w:lang w:eastAsia="zh-TW"/>
        </w:rPr>
        <w:t>系統原始碼檔案與功能模組的對照表：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092"/>
        <w:gridCol w:w="2934"/>
        <w:gridCol w:w="1859"/>
      </w:tblGrid>
      <w:tr w:rsidR="007E2AC5" w14:paraId="033DD823" w14:textId="77777777">
        <w:trPr>
          <w:jc w:val="center"/>
        </w:trPr>
        <w:tc>
          <w:tcPr>
            <w:tcW w:w="2890" w:type="dxa"/>
          </w:tcPr>
          <w:p w14:paraId="0C273CEA" w14:textId="77777777" w:rsidR="007E2AC5" w:rsidRDefault="00000000">
            <w:proofErr w:type="spellStart"/>
            <w:r>
              <w:rPr>
                <w:b/>
                <w:sz w:val="20"/>
              </w:rPr>
              <w:t>檔案路徑</w:t>
            </w:r>
            <w:proofErr w:type="spellEnd"/>
          </w:p>
        </w:tc>
        <w:tc>
          <w:tcPr>
            <w:tcW w:w="2890" w:type="dxa"/>
          </w:tcPr>
          <w:p w14:paraId="5858A3BD" w14:textId="77777777" w:rsidR="007E2AC5" w:rsidRDefault="00000000">
            <w:r>
              <w:rPr>
                <w:b/>
                <w:sz w:val="20"/>
              </w:rPr>
              <w:t>類別名稱</w:t>
            </w:r>
          </w:p>
        </w:tc>
        <w:tc>
          <w:tcPr>
            <w:tcW w:w="2890" w:type="dxa"/>
          </w:tcPr>
          <w:p w14:paraId="5B8E757B" w14:textId="77777777" w:rsidR="007E2AC5" w:rsidRDefault="00000000">
            <w:r>
              <w:rPr>
                <w:b/>
                <w:sz w:val="20"/>
              </w:rPr>
              <w:t>功能模組</w:t>
            </w:r>
          </w:p>
        </w:tc>
      </w:tr>
      <w:tr w:rsidR="007E2AC5" w14:paraId="3594244B" w14:textId="77777777">
        <w:trPr>
          <w:jc w:val="center"/>
        </w:trPr>
        <w:tc>
          <w:tcPr>
            <w:tcW w:w="2890" w:type="dxa"/>
          </w:tcPr>
          <w:p w14:paraId="76997221" w14:textId="77777777" w:rsidR="007E2AC5" w:rsidRDefault="00000000">
            <w:r>
              <w:rPr>
                <w:sz w:val="20"/>
              </w:rPr>
              <w:t>ui/auth/SplashActivity.kt</w:t>
            </w:r>
          </w:p>
        </w:tc>
        <w:tc>
          <w:tcPr>
            <w:tcW w:w="2890" w:type="dxa"/>
          </w:tcPr>
          <w:p w14:paraId="77BC5DC3" w14:textId="77777777" w:rsidR="007E2AC5" w:rsidRDefault="00000000">
            <w:r>
              <w:rPr>
                <w:sz w:val="20"/>
              </w:rPr>
              <w:t>SplashActivity</w:t>
            </w:r>
          </w:p>
        </w:tc>
        <w:tc>
          <w:tcPr>
            <w:tcW w:w="2890" w:type="dxa"/>
          </w:tcPr>
          <w:p w14:paraId="106609D7" w14:textId="77777777" w:rsidR="007E2AC5" w:rsidRDefault="00000000">
            <w:r>
              <w:rPr>
                <w:sz w:val="20"/>
              </w:rPr>
              <w:t>FR-01 啟動畫面</w:t>
            </w:r>
          </w:p>
        </w:tc>
      </w:tr>
      <w:tr w:rsidR="007E2AC5" w14:paraId="13F1F2D4" w14:textId="77777777">
        <w:trPr>
          <w:jc w:val="center"/>
        </w:trPr>
        <w:tc>
          <w:tcPr>
            <w:tcW w:w="2890" w:type="dxa"/>
          </w:tcPr>
          <w:p w14:paraId="0F412B03" w14:textId="77777777" w:rsidR="007E2AC5" w:rsidRDefault="00000000">
            <w:r>
              <w:rPr>
                <w:sz w:val="20"/>
              </w:rPr>
              <w:t>ui/auth/LoginActivity.kt</w:t>
            </w:r>
          </w:p>
        </w:tc>
        <w:tc>
          <w:tcPr>
            <w:tcW w:w="2890" w:type="dxa"/>
          </w:tcPr>
          <w:p w14:paraId="521BDCCB" w14:textId="77777777" w:rsidR="007E2AC5" w:rsidRDefault="00000000">
            <w:r>
              <w:rPr>
                <w:sz w:val="20"/>
              </w:rPr>
              <w:t>LoginActivity</w:t>
            </w:r>
          </w:p>
        </w:tc>
        <w:tc>
          <w:tcPr>
            <w:tcW w:w="2890" w:type="dxa"/>
          </w:tcPr>
          <w:p w14:paraId="11F23542" w14:textId="77777777" w:rsidR="007E2AC5" w:rsidRDefault="00000000">
            <w:r>
              <w:rPr>
                <w:sz w:val="20"/>
              </w:rPr>
              <w:t>FR-01 使用者登入</w:t>
            </w:r>
          </w:p>
        </w:tc>
      </w:tr>
      <w:tr w:rsidR="007E2AC5" w14:paraId="7C84D349" w14:textId="77777777">
        <w:trPr>
          <w:jc w:val="center"/>
        </w:trPr>
        <w:tc>
          <w:tcPr>
            <w:tcW w:w="2890" w:type="dxa"/>
          </w:tcPr>
          <w:p w14:paraId="43FD7E4A" w14:textId="77777777" w:rsidR="007E2AC5" w:rsidRDefault="00000000">
            <w:r>
              <w:rPr>
                <w:sz w:val="20"/>
              </w:rPr>
              <w:t>ui/auth/RegisterActivity.kt</w:t>
            </w:r>
          </w:p>
        </w:tc>
        <w:tc>
          <w:tcPr>
            <w:tcW w:w="2890" w:type="dxa"/>
          </w:tcPr>
          <w:p w14:paraId="6EE2BD76" w14:textId="77777777" w:rsidR="007E2AC5" w:rsidRDefault="00000000">
            <w:r>
              <w:rPr>
                <w:sz w:val="20"/>
              </w:rPr>
              <w:t>RegisterActivity</w:t>
            </w:r>
          </w:p>
        </w:tc>
        <w:tc>
          <w:tcPr>
            <w:tcW w:w="2890" w:type="dxa"/>
          </w:tcPr>
          <w:p w14:paraId="0B8B5D3E" w14:textId="77777777" w:rsidR="007E2AC5" w:rsidRDefault="00000000">
            <w:r>
              <w:rPr>
                <w:sz w:val="20"/>
              </w:rPr>
              <w:t>FR-01 使用者註冊</w:t>
            </w:r>
          </w:p>
        </w:tc>
      </w:tr>
      <w:tr w:rsidR="007E2AC5" w14:paraId="306291FF" w14:textId="77777777">
        <w:trPr>
          <w:jc w:val="center"/>
        </w:trPr>
        <w:tc>
          <w:tcPr>
            <w:tcW w:w="2890" w:type="dxa"/>
          </w:tcPr>
          <w:p w14:paraId="0EAA8777" w14:textId="77777777" w:rsidR="007E2AC5" w:rsidRDefault="00000000">
            <w:r>
              <w:rPr>
                <w:sz w:val="20"/>
              </w:rPr>
              <w:t>ui/auth/ForgotPasswordActivity.kt</w:t>
            </w:r>
          </w:p>
        </w:tc>
        <w:tc>
          <w:tcPr>
            <w:tcW w:w="2890" w:type="dxa"/>
          </w:tcPr>
          <w:p w14:paraId="3F1BA218" w14:textId="77777777" w:rsidR="007E2AC5" w:rsidRDefault="00000000">
            <w:r>
              <w:rPr>
                <w:sz w:val="20"/>
              </w:rPr>
              <w:t>ForgotPasswordActivity</w:t>
            </w:r>
          </w:p>
        </w:tc>
        <w:tc>
          <w:tcPr>
            <w:tcW w:w="2890" w:type="dxa"/>
          </w:tcPr>
          <w:p w14:paraId="22263F99" w14:textId="77777777" w:rsidR="007E2AC5" w:rsidRDefault="00000000">
            <w:r>
              <w:rPr>
                <w:sz w:val="20"/>
              </w:rPr>
              <w:t>FR-01 忘記密碼</w:t>
            </w:r>
          </w:p>
        </w:tc>
      </w:tr>
      <w:tr w:rsidR="007E2AC5" w14:paraId="0620A295" w14:textId="77777777">
        <w:trPr>
          <w:jc w:val="center"/>
        </w:trPr>
        <w:tc>
          <w:tcPr>
            <w:tcW w:w="2890" w:type="dxa"/>
          </w:tcPr>
          <w:p w14:paraId="5087AD11" w14:textId="77777777" w:rsidR="007E2AC5" w:rsidRDefault="00000000">
            <w:r>
              <w:rPr>
                <w:sz w:val="20"/>
              </w:rPr>
              <w:t>ui/auth/GooglePickerActivity.kt</w:t>
            </w:r>
          </w:p>
        </w:tc>
        <w:tc>
          <w:tcPr>
            <w:tcW w:w="2890" w:type="dxa"/>
          </w:tcPr>
          <w:p w14:paraId="00073F52" w14:textId="77777777" w:rsidR="007E2AC5" w:rsidRDefault="00000000">
            <w:r>
              <w:rPr>
                <w:sz w:val="20"/>
              </w:rPr>
              <w:t>GooglePickerActivity</w:t>
            </w:r>
          </w:p>
        </w:tc>
        <w:tc>
          <w:tcPr>
            <w:tcW w:w="2890" w:type="dxa"/>
          </w:tcPr>
          <w:p w14:paraId="3114CD9C" w14:textId="77777777" w:rsidR="007E2AC5" w:rsidRDefault="00000000">
            <w:r>
              <w:rPr>
                <w:sz w:val="20"/>
              </w:rPr>
              <w:t xml:space="preserve">FR-01 Google </w:t>
            </w:r>
            <w:r>
              <w:rPr>
                <w:sz w:val="20"/>
              </w:rPr>
              <w:lastRenderedPageBreak/>
              <w:t>OAuth</w:t>
            </w:r>
          </w:p>
        </w:tc>
      </w:tr>
      <w:tr w:rsidR="007E2AC5" w14:paraId="41637528" w14:textId="77777777">
        <w:trPr>
          <w:jc w:val="center"/>
        </w:trPr>
        <w:tc>
          <w:tcPr>
            <w:tcW w:w="2890" w:type="dxa"/>
          </w:tcPr>
          <w:p w14:paraId="2D09E521" w14:textId="77777777" w:rsidR="007E2AC5" w:rsidRDefault="00000000">
            <w:r>
              <w:rPr>
                <w:sz w:val="20"/>
              </w:rPr>
              <w:lastRenderedPageBreak/>
              <w:t>ui/auth/FacebookPickerActivity.kt</w:t>
            </w:r>
          </w:p>
        </w:tc>
        <w:tc>
          <w:tcPr>
            <w:tcW w:w="2890" w:type="dxa"/>
          </w:tcPr>
          <w:p w14:paraId="6FA7E2E6" w14:textId="77777777" w:rsidR="007E2AC5" w:rsidRDefault="00000000">
            <w:r>
              <w:rPr>
                <w:sz w:val="20"/>
              </w:rPr>
              <w:t>FacebookPickerActivity</w:t>
            </w:r>
          </w:p>
        </w:tc>
        <w:tc>
          <w:tcPr>
            <w:tcW w:w="2890" w:type="dxa"/>
          </w:tcPr>
          <w:p w14:paraId="16B88F70" w14:textId="77777777" w:rsidR="007E2AC5" w:rsidRDefault="00000000">
            <w:r>
              <w:rPr>
                <w:sz w:val="20"/>
              </w:rPr>
              <w:t>FR-01 Facebook OAuth</w:t>
            </w:r>
          </w:p>
        </w:tc>
      </w:tr>
      <w:tr w:rsidR="007E2AC5" w14:paraId="00BF4383" w14:textId="77777777">
        <w:trPr>
          <w:jc w:val="center"/>
        </w:trPr>
        <w:tc>
          <w:tcPr>
            <w:tcW w:w="2890" w:type="dxa"/>
          </w:tcPr>
          <w:p w14:paraId="1F926596" w14:textId="77777777" w:rsidR="007E2AC5" w:rsidRDefault="00000000">
            <w:r>
              <w:rPr>
                <w:sz w:val="20"/>
              </w:rPr>
              <w:t>ui/main/MainActivity.kt</w:t>
            </w:r>
          </w:p>
        </w:tc>
        <w:tc>
          <w:tcPr>
            <w:tcW w:w="2890" w:type="dxa"/>
          </w:tcPr>
          <w:p w14:paraId="4E4FEE1A" w14:textId="77777777" w:rsidR="007E2AC5" w:rsidRDefault="00000000">
            <w:r>
              <w:rPr>
                <w:sz w:val="20"/>
              </w:rPr>
              <w:t>MainActivity</w:t>
            </w:r>
          </w:p>
        </w:tc>
        <w:tc>
          <w:tcPr>
            <w:tcW w:w="2890" w:type="dxa"/>
          </w:tcPr>
          <w:p w14:paraId="6B6E47A4" w14:textId="77777777" w:rsidR="007E2AC5" w:rsidRDefault="00000000">
            <w:r>
              <w:rPr>
                <w:sz w:val="20"/>
              </w:rPr>
              <w:t>主畫面框架</w:t>
            </w:r>
          </w:p>
        </w:tc>
      </w:tr>
      <w:tr w:rsidR="007E2AC5" w14:paraId="51050A14" w14:textId="77777777">
        <w:trPr>
          <w:jc w:val="center"/>
        </w:trPr>
        <w:tc>
          <w:tcPr>
            <w:tcW w:w="2890" w:type="dxa"/>
          </w:tcPr>
          <w:p w14:paraId="448D9F7A" w14:textId="77777777" w:rsidR="007E2AC5" w:rsidRDefault="00000000">
            <w:r>
              <w:rPr>
                <w:sz w:val="20"/>
              </w:rPr>
              <w:t>ui/main/MessagesFragment.kt</w:t>
            </w:r>
          </w:p>
        </w:tc>
        <w:tc>
          <w:tcPr>
            <w:tcW w:w="2890" w:type="dxa"/>
          </w:tcPr>
          <w:p w14:paraId="082BEF94" w14:textId="77777777" w:rsidR="007E2AC5" w:rsidRDefault="00000000">
            <w:r>
              <w:rPr>
                <w:sz w:val="20"/>
              </w:rPr>
              <w:t>MessagesFragment</w:t>
            </w:r>
          </w:p>
        </w:tc>
        <w:tc>
          <w:tcPr>
            <w:tcW w:w="2890" w:type="dxa"/>
          </w:tcPr>
          <w:p w14:paraId="1892C10F" w14:textId="77777777" w:rsidR="007E2AC5" w:rsidRDefault="00000000">
            <w:r>
              <w:rPr>
                <w:sz w:val="20"/>
              </w:rPr>
              <w:t>FR-02 訊息監控</w:t>
            </w:r>
          </w:p>
        </w:tc>
      </w:tr>
      <w:tr w:rsidR="007E2AC5" w14:paraId="75FD0B67" w14:textId="77777777">
        <w:trPr>
          <w:jc w:val="center"/>
        </w:trPr>
        <w:tc>
          <w:tcPr>
            <w:tcW w:w="2890" w:type="dxa"/>
          </w:tcPr>
          <w:p w14:paraId="496092DB" w14:textId="77777777" w:rsidR="007E2AC5" w:rsidRDefault="00000000">
            <w:r>
              <w:rPr>
                <w:sz w:val="20"/>
              </w:rPr>
              <w:t>ui/main/EmailFragment.kt</w:t>
            </w:r>
          </w:p>
        </w:tc>
        <w:tc>
          <w:tcPr>
            <w:tcW w:w="2890" w:type="dxa"/>
          </w:tcPr>
          <w:p w14:paraId="18EEC37D" w14:textId="77777777" w:rsidR="007E2AC5" w:rsidRDefault="00000000">
            <w:r>
              <w:rPr>
                <w:sz w:val="20"/>
              </w:rPr>
              <w:t>EmailFragment</w:t>
            </w:r>
          </w:p>
        </w:tc>
        <w:tc>
          <w:tcPr>
            <w:tcW w:w="2890" w:type="dxa"/>
          </w:tcPr>
          <w:p w14:paraId="1ACE436A" w14:textId="77777777" w:rsidR="007E2AC5" w:rsidRDefault="00000000">
            <w:r>
              <w:rPr>
                <w:sz w:val="20"/>
              </w:rPr>
              <w:t>FR-03 郵件掃描</w:t>
            </w:r>
          </w:p>
        </w:tc>
      </w:tr>
      <w:tr w:rsidR="007E2AC5" w14:paraId="77C0BC3E" w14:textId="77777777">
        <w:trPr>
          <w:jc w:val="center"/>
        </w:trPr>
        <w:tc>
          <w:tcPr>
            <w:tcW w:w="2890" w:type="dxa"/>
          </w:tcPr>
          <w:p w14:paraId="07AB5CB7" w14:textId="77777777" w:rsidR="007E2AC5" w:rsidRDefault="00000000">
            <w:r>
              <w:rPr>
                <w:sz w:val="20"/>
              </w:rPr>
              <w:t>ui/main/PhoneFragment.kt</w:t>
            </w:r>
          </w:p>
        </w:tc>
        <w:tc>
          <w:tcPr>
            <w:tcW w:w="2890" w:type="dxa"/>
          </w:tcPr>
          <w:p w14:paraId="54109A57" w14:textId="77777777" w:rsidR="007E2AC5" w:rsidRDefault="00000000">
            <w:r>
              <w:rPr>
                <w:sz w:val="20"/>
              </w:rPr>
              <w:t>PhoneFragment</w:t>
            </w:r>
          </w:p>
        </w:tc>
        <w:tc>
          <w:tcPr>
            <w:tcW w:w="2890" w:type="dxa"/>
          </w:tcPr>
          <w:p w14:paraId="1BFDEED9" w14:textId="77777777" w:rsidR="007E2AC5" w:rsidRDefault="00000000">
            <w:r>
              <w:rPr>
                <w:sz w:val="20"/>
              </w:rPr>
              <w:t>FR-04 電話辨識</w:t>
            </w:r>
          </w:p>
        </w:tc>
      </w:tr>
      <w:tr w:rsidR="007E2AC5" w14:paraId="1500E0D4" w14:textId="77777777">
        <w:trPr>
          <w:jc w:val="center"/>
        </w:trPr>
        <w:tc>
          <w:tcPr>
            <w:tcW w:w="2890" w:type="dxa"/>
          </w:tcPr>
          <w:p w14:paraId="38028651" w14:textId="77777777" w:rsidR="007E2AC5" w:rsidRDefault="00000000">
            <w:r>
              <w:rPr>
                <w:sz w:val="20"/>
              </w:rPr>
              <w:t>ui/main/SettingsFragment.kt</w:t>
            </w:r>
          </w:p>
        </w:tc>
        <w:tc>
          <w:tcPr>
            <w:tcW w:w="2890" w:type="dxa"/>
          </w:tcPr>
          <w:p w14:paraId="53E7AB90" w14:textId="77777777" w:rsidR="007E2AC5" w:rsidRDefault="00000000">
            <w:r>
              <w:rPr>
                <w:sz w:val="20"/>
              </w:rPr>
              <w:t>SettingsFragment</w:t>
            </w:r>
          </w:p>
        </w:tc>
        <w:tc>
          <w:tcPr>
            <w:tcW w:w="2890" w:type="dxa"/>
          </w:tcPr>
          <w:p w14:paraId="79ADA0DB" w14:textId="77777777" w:rsidR="007E2AC5" w:rsidRDefault="00000000">
            <w:r>
              <w:rPr>
                <w:sz w:val="20"/>
              </w:rPr>
              <w:t>FR-06 設定管理</w:t>
            </w:r>
          </w:p>
        </w:tc>
      </w:tr>
      <w:tr w:rsidR="007E2AC5" w14:paraId="328D52B5" w14:textId="77777777">
        <w:trPr>
          <w:jc w:val="center"/>
        </w:trPr>
        <w:tc>
          <w:tcPr>
            <w:tcW w:w="2890" w:type="dxa"/>
          </w:tcPr>
          <w:p w14:paraId="5DBDF4D0" w14:textId="77777777" w:rsidR="007E2AC5" w:rsidRDefault="00000000">
            <w:r>
              <w:rPr>
                <w:sz w:val="20"/>
              </w:rPr>
              <w:t>ui/detail/ThreadDetailActivity.kt</w:t>
            </w:r>
          </w:p>
        </w:tc>
        <w:tc>
          <w:tcPr>
            <w:tcW w:w="2890" w:type="dxa"/>
          </w:tcPr>
          <w:p w14:paraId="5B65BA8F" w14:textId="77777777" w:rsidR="007E2AC5" w:rsidRDefault="00000000">
            <w:r>
              <w:rPr>
                <w:sz w:val="20"/>
              </w:rPr>
              <w:t>ThreadDetailActivity</w:t>
            </w:r>
          </w:p>
        </w:tc>
        <w:tc>
          <w:tcPr>
            <w:tcW w:w="2890" w:type="dxa"/>
          </w:tcPr>
          <w:p w14:paraId="68B2E879" w14:textId="77777777" w:rsidR="007E2AC5" w:rsidRDefault="00000000">
            <w:r>
              <w:rPr>
                <w:sz w:val="20"/>
              </w:rPr>
              <w:t>FR-02 對話詳情</w:t>
            </w:r>
          </w:p>
        </w:tc>
      </w:tr>
      <w:tr w:rsidR="007E2AC5" w14:paraId="627726AC" w14:textId="77777777">
        <w:trPr>
          <w:jc w:val="center"/>
        </w:trPr>
        <w:tc>
          <w:tcPr>
            <w:tcW w:w="2890" w:type="dxa"/>
          </w:tcPr>
          <w:p w14:paraId="72AAC10B" w14:textId="77777777" w:rsidR="007E2AC5" w:rsidRDefault="00000000">
            <w:r>
              <w:rPr>
                <w:sz w:val="20"/>
              </w:rPr>
              <w:t>ui/detail/AccountDetailActivity.kt</w:t>
            </w:r>
          </w:p>
        </w:tc>
        <w:tc>
          <w:tcPr>
            <w:tcW w:w="2890" w:type="dxa"/>
          </w:tcPr>
          <w:p w14:paraId="1BBCB44A" w14:textId="77777777" w:rsidR="007E2AC5" w:rsidRDefault="00000000">
            <w:r>
              <w:rPr>
                <w:sz w:val="20"/>
              </w:rPr>
              <w:t>AccountDetailActivity</w:t>
            </w:r>
          </w:p>
        </w:tc>
        <w:tc>
          <w:tcPr>
            <w:tcW w:w="2890" w:type="dxa"/>
          </w:tcPr>
          <w:p w14:paraId="315D46F0" w14:textId="77777777" w:rsidR="007E2AC5" w:rsidRDefault="00000000">
            <w:r>
              <w:rPr>
                <w:sz w:val="20"/>
              </w:rPr>
              <w:t>FR-02 帳號威脅</w:t>
            </w:r>
          </w:p>
        </w:tc>
      </w:tr>
      <w:tr w:rsidR="007E2AC5" w14:paraId="2039297E" w14:textId="77777777">
        <w:trPr>
          <w:jc w:val="center"/>
        </w:trPr>
        <w:tc>
          <w:tcPr>
            <w:tcW w:w="2890" w:type="dxa"/>
          </w:tcPr>
          <w:p w14:paraId="10138B40" w14:textId="77777777" w:rsidR="007E2AC5" w:rsidRDefault="00000000">
            <w:r>
              <w:rPr>
                <w:sz w:val="20"/>
              </w:rPr>
              <w:t>ui/detail/PhoneDetailActivity.kt</w:t>
            </w:r>
          </w:p>
        </w:tc>
        <w:tc>
          <w:tcPr>
            <w:tcW w:w="2890" w:type="dxa"/>
          </w:tcPr>
          <w:p w14:paraId="58D1C5E7" w14:textId="77777777" w:rsidR="007E2AC5" w:rsidRDefault="00000000">
            <w:r>
              <w:rPr>
                <w:sz w:val="20"/>
              </w:rPr>
              <w:t>PhoneDetailActivity</w:t>
            </w:r>
          </w:p>
        </w:tc>
        <w:tc>
          <w:tcPr>
            <w:tcW w:w="2890" w:type="dxa"/>
          </w:tcPr>
          <w:p w14:paraId="02A21CD8" w14:textId="77777777" w:rsidR="007E2AC5" w:rsidRDefault="00000000">
            <w:r>
              <w:rPr>
                <w:sz w:val="20"/>
              </w:rPr>
              <w:t>FR-04 電話詳情</w:t>
            </w:r>
          </w:p>
        </w:tc>
      </w:tr>
      <w:tr w:rsidR="007E2AC5" w14:paraId="0B278FF8" w14:textId="77777777">
        <w:trPr>
          <w:jc w:val="center"/>
        </w:trPr>
        <w:tc>
          <w:tcPr>
            <w:tcW w:w="2890" w:type="dxa"/>
          </w:tcPr>
          <w:p w14:paraId="4BF981E5" w14:textId="77777777" w:rsidR="007E2AC5" w:rsidRDefault="00000000">
            <w:r>
              <w:rPr>
                <w:sz w:val="20"/>
              </w:rPr>
              <w:t>ui/detail/ReportFullActivity.kt</w:t>
            </w:r>
          </w:p>
        </w:tc>
        <w:tc>
          <w:tcPr>
            <w:tcW w:w="2890" w:type="dxa"/>
          </w:tcPr>
          <w:p w14:paraId="3DF904BC" w14:textId="77777777" w:rsidR="007E2AC5" w:rsidRDefault="00000000">
            <w:r>
              <w:rPr>
                <w:sz w:val="20"/>
              </w:rPr>
              <w:t>ReportFullActivity</w:t>
            </w:r>
          </w:p>
        </w:tc>
        <w:tc>
          <w:tcPr>
            <w:tcW w:w="2890" w:type="dxa"/>
          </w:tcPr>
          <w:p w14:paraId="15377245" w14:textId="77777777" w:rsidR="007E2AC5" w:rsidRDefault="00000000">
            <w:r>
              <w:rPr>
                <w:sz w:val="20"/>
              </w:rPr>
              <w:t>FR-05 完整回報</w:t>
            </w:r>
          </w:p>
        </w:tc>
      </w:tr>
      <w:tr w:rsidR="007E2AC5" w14:paraId="74424A3A" w14:textId="77777777">
        <w:trPr>
          <w:jc w:val="center"/>
        </w:trPr>
        <w:tc>
          <w:tcPr>
            <w:tcW w:w="2890" w:type="dxa"/>
          </w:tcPr>
          <w:p w14:paraId="07CADAD7" w14:textId="77777777" w:rsidR="007E2AC5" w:rsidRDefault="00000000">
            <w:r>
              <w:rPr>
                <w:sz w:val="20"/>
              </w:rPr>
              <w:t>ui/detail/ShareWarningActivity.kt</w:t>
            </w:r>
          </w:p>
        </w:tc>
        <w:tc>
          <w:tcPr>
            <w:tcW w:w="2890" w:type="dxa"/>
          </w:tcPr>
          <w:p w14:paraId="0C3A10FF" w14:textId="77777777" w:rsidR="007E2AC5" w:rsidRDefault="00000000">
            <w:r>
              <w:rPr>
                <w:sz w:val="20"/>
              </w:rPr>
              <w:t>ShareWarningActivity</w:t>
            </w:r>
          </w:p>
        </w:tc>
        <w:tc>
          <w:tcPr>
            <w:tcW w:w="2890" w:type="dxa"/>
          </w:tcPr>
          <w:p w14:paraId="2AAAC487" w14:textId="77777777" w:rsidR="007E2AC5" w:rsidRDefault="00000000">
            <w:r>
              <w:rPr>
                <w:sz w:val="20"/>
              </w:rPr>
              <w:t>FR-05 分享警告</w:t>
            </w:r>
          </w:p>
        </w:tc>
      </w:tr>
      <w:tr w:rsidR="007E2AC5" w14:paraId="6A53E1D8" w14:textId="77777777">
        <w:trPr>
          <w:jc w:val="center"/>
        </w:trPr>
        <w:tc>
          <w:tcPr>
            <w:tcW w:w="2890" w:type="dxa"/>
          </w:tcPr>
          <w:p w14:paraId="2E269572" w14:textId="77777777" w:rsidR="007E2AC5" w:rsidRDefault="00000000">
            <w:r>
              <w:rPr>
                <w:sz w:val="20"/>
              </w:rPr>
              <w:t>ui/dialog/ReportBottomSheet.kt</w:t>
            </w:r>
          </w:p>
        </w:tc>
        <w:tc>
          <w:tcPr>
            <w:tcW w:w="2890" w:type="dxa"/>
          </w:tcPr>
          <w:p w14:paraId="1940125B" w14:textId="77777777" w:rsidR="007E2AC5" w:rsidRDefault="00000000">
            <w:r>
              <w:rPr>
                <w:sz w:val="20"/>
              </w:rPr>
              <w:t>ReportBottomSheet</w:t>
            </w:r>
          </w:p>
        </w:tc>
        <w:tc>
          <w:tcPr>
            <w:tcW w:w="2890" w:type="dxa"/>
          </w:tcPr>
          <w:p w14:paraId="4A0CDBAA" w14:textId="77777777" w:rsidR="007E2AC5" w:rsidRDefault="00000000">
            <w:r>
              <w:rPr>
                <w:sz w:val="20"/>
              </w:rPr>
              <w:t>FR-05 快速回報</w:t>
            </w:r>
          </w:p>
        </w:tc>
      </w:tr>
      <w:tr w:rsidR="007E2AC5" w14:paraId="64537311" w14:textId="77777777">
        <w:trPr>
          <w:jc w:val="center"/>
        </w:trPr>
        <w:tc>
          <w:tcPr>
            <w:tcW w:w="2890" w:type="dxa"/>
          </w:tcPr>
          <w:p w14:paraId="2F0C1A8C" w14:textId="77777777" w:rsidR="007E2AC5" w:rsidRDefault="00000000">
            <w:r>
              <w:rPr>
                <w:sz w:val="20"/>
              </w:rPr>
              <w:t>ui/dialog/MessageReportBottomSheet.kt</w:t>
            </w:r>
          </w:p>
        </w:tc>
        <w:tc>
          <w:tcPr>
            <w:tcW w:w="2890" w:type="dxa"/>
          </w:tcPr>
          <w:p w14:paraId="7E634918" w14:textId="77777777" w:rsidR="007E2AC5" w:rsidRDefault="00000000">
            <w:r>
              <w:rPr>
                <w:sz w:val="20"/>
              </w:rPr>
              <w:t>MessageReportBottomSheet</w:t>
            </w:r>
          </w:p>
        </w:tc>
        <w:tc>
          <w:tcPr>
            <w:tcW w:w="2890" w:type="dxa"/>
          </w:tcPr>
          <w:p w14:paraId="41F80E90" w14:textId="77777777" w:rsidR="007E2AC5" w:rsidRDefault="00000000">
            <w:r>
              <w:rPr>
                <w:sz w:val="20"/>
              </w:rPr>
              <w:t>FR-05 訊息回報</w:t>
            </w:r>
          </w:p>
        </w:tc>
      </w:tr>
      <w:tr w:rsidR="007E2AC5" w14:paraId="7BD1F346" w14:textId="77777777">
        <w:trPr>
          <w:jc w:val="center"/>
        </w:trPr>
        <w:tc>
          <w:tcPr>
            <w:tcW w:w="2890" w:type="dxa"/>
          </w:tcPr>
          <w:p w14:paraId="70723B53" w14:textId="77777777" w:rsidR="007E2AC5" w:rsidRDefault="00000000">
            <w:r>
              <w:rPr>
                <w:sz w:val="20"/>
              </w:rPr>
              <w:t>ui/dialog/ResultDialog.kt</w:t>
            </w:r>
          </w:p>
        </w:tc>
        <w:tc>
          <w:tcPr>
            <w:tcW w:w="2890" w:type="dxa"/>
          </w:tcPr>
          <w:p w14:paraId="695ACB6C" w14:textId="77777777" w:rsidR="007E2AC5" w:rsidRDefault="00000000">
            <w:r>
              <w:rPr>
                <w:sz w:val="20"/>
              </w:rPr>
              <w:t>ResultDialog</w:t>
            </w:r>
          </w:p>
        </w:tc>
        <w:tc>
          <w:tcPr>
            <w:tcW w:w="2890" w:type="dxa"/>
          </w:tcPr>
          <w:p w14:paraId="5B3ADA34" w14:textId="77777777" w:rsidR="007E2AC5" w:rsidRDefault="00000000">
            <w:r>
              <w:rPr>
                <w:sz w:val="20"/>
              </w:rPr>
              <w:t>操作結果回饋</w:t>
            </w:r>
          </w:p>
        </w:tc>
      </w:tr>
      <w:tr w:rsidR="007E2AC5" w14:paraId="2C90CBFF" w14:textId="77777777">
        <w:trPr>
          <w:jc w:val="center"/>
        </w:trPr>
        <w:tc>
          <w:tcPr>
            <w:tcW w:w="2890" w:type="dxa"/>
          </w:tcPr>
          <w:p w14:paraId="406EC455" w14:textId="77777777" w:rsidR="007E2AC5" w:rsidRDefault="00000000">
            <w:r>
              <w:rPr>
                <w:sz w:val="20"/>
              </w:rPr>
              <w:t>ui/dialog/QuickSetupDialog.kt</w:t>
            </w:r>
          </w:p>
        </w:tc>
        <w:tc>
          <w:tcPr>
            <w:tcW w:w="2890" w:type="dxa"/>
          </w:tcPr>
          <w:p w14:paraId="746ECD1D" w14:textId="77777777" w:rsidR="007E2AC5" w:rsidRDefault="00000000">
            <w:r>
              <w:rPr>
                <w:sz w:val="20"/>
              </w:rPr>
              <w:t>QuickSetupDialog</w:t>
            </w:r>
          </w:p>
        </w:tc>
        <w:tc>
          <w:tcPr>
            <w:tcW w:w="2890" w:type="dxa"/>
          </w:tcPr>
          <w:p w14:paraId="59BFC260" w14:textId="77777777" w:rsidR="007E2AC5" w:rsidRDefault="00000000">
            <w:r>
              <w:rPr>
                <w:sz w:val="20"/>
              </w:rPr>
              <w:t>FR-06 快速登入設定</w:t>
            </w:r>
          </w:p>
        </w:tc>
      </w:tr>
      <w:tr w:rsidR="007E2AC5" w14:paraId="70CC07E4" w14:textId="77777777">
        <w:trPr>
          <w:jc w:val="center"/>
        </w:trPr>
        <w:tc>
          <w:tcPr>
            <w:tcW w:w="2890" w:type="dxa"/>
          </w:tcPr>
          <w:p w14:paraId="49EEB76C" w14:textId="77777777" w:rsidR="007E2AC5" w:rsidRDefault="00000000">
            <w:r>
              <w:rPr>
                <w:sz w:val="20"/>
              </w:rPr>
              <w:t>ui/dialog/QuickLoginBottomSheet.kt</w:t>
            </w:r>
          </w:p>
        </w:tc>
        <w:tc>
          <w:tcPr>
            <w:tcW w:w="2890" w:type="dxa"/>
          </w:tcPr>
          <w:p w14:paraId="65FF9681" w14:textId="77777777" w:rsidR="007E2AC5" w:rsidRDefault="00000000">
            <w:r>
              <w:rPr>
                <w:sz w:val="20"/>
              </w:rPr>
              <w:t>QuickLoginBottomSheet</w:t>
            </w:r>
          </w:p>
        </w:tc>
        <w:tc>
          <w:tcPr>
            <w:tcW w:w="2890" w:type="dxa"/>
          </w:tcPr>
          <w:p w14:paraId="193DBEC3" w14:textId="77777777" w:rsidR="007E2AC5" w:rsidRDefault="00000000">
            <w:r>
              <w:rPr>
                <w:sz w:val="20"/>
              </w:rPr>
              <w:t>FR-01 生物辨識登入</w:t>
            </w:r>
          </w:p>
        </w:tc>
      </w:tr>
      <w:tr w:rsidR="007E2AC5" w14:paraId="2172D7E2" w14:textId="77777777">
        <w:trPr>
          <w:jc w:val="center"/>
        </w:trPr>
        <w:tc>
          <w:tcPr>
            <w:tcW w:w="2890" w:type="dxa"/>
          </w:tcPr>
          <w:p w14:paraId="5E57B9DA" w14:textId="77777777" w:rsidR="007E2AC5" w:rsidRDefault="00000000">
            <w:r>
              <w:rPr>
                <w:sz w:val="20"/>
              </w:rPr>
              <w:t>network/ApiClient.kt</w:t>
            </w:r>
          </w:p>
        </w:tc>
        <w:tc>
          <w:tcPr>
            <w:tcW w:w="2890" w:type="dxa"/>
          </w:tcPr>
          <w:p w14:paraId="6681BC21" w14:textId="77777777" w:rsidR="007E2AC5" w:rsidRDefault="00000000">
            <w:r>
              <w:rPr>
                <w:sz w:val="20"/>
              </w:rPr>
              <w:t>ApiClient</w:t>
            </w:r>
          </w:p>
        </w:tc>
        <w:tc>
          <w:tcPr>
            <w:tcW w:w="2890" w:type="dxa"/>
          </w:tcPr>
          <w:p w14:paraId="1A1B3953" w14:textId="77777777" w:rsidR="007E2AC5" w:rsidRDefault="00000000">
            <w:r>
              <w:rPr>
                <w:sz w:val="20"/>
              </w:rPr>
              <w:t>網路層 Retrofit 單例</w:t>
            </w:r>
          </w:p>
        </w:tc>
      </w:tr>
      <w:tr w:rsidR="007E2AC5" w14:paraId="5E978773" w14:textId="77777777">
        <w:trPr>
          <w:jc w:val="center"/>
        </w:trPr>
        <w:tc>
          <w:tcPr>
            <w:tcW w:w="2890" w:type="dxa"/>
          </w:tcPr>
          <w:p w14:paraId="4DD0AB74" w14:textId="77777777" w:rsidR="007E2AC5" w:rsidRDefault="00000000">
            <w:r>
              <w:rPr>
                <w:sz w:val="20"/>
              </w:rPr>
              <w:t>network/ApiConfig.kt</w:t>
            </w:r>
          </w:p>
        </w:tc>
        <w:tc>
          <w:tcPr>
            <w:tcW w:w="2890" w:type="dxa"/>
          </w:tcPr>
          <w:p w14:paraId="594E5D60" w14:textId="77777777" w:rsidR="007E2AC5" w:rsidRDefault="00000000">
            <w:r>
              <w:rPr>
                <w:sz w:val="20"/>
              </w:rPr>
              <w:t>ApiConfig</w:t>
            </w:r>
          </w:p>
        </w:tc>
        <w:tc>
          <w:tcPr>
            <w:tcW w:w="2890" w:type="dxa"/>
          </w:tcPr>
          <w:p w14:paraId="2E611CB8" w14:textId="77777777" w:rsidR="007E2AC5" w:rsidRDefault="00000000">
            <w:r>
              <w:rPr>
                <w:sz w:val="20"/>
              </w:rPr>
              <w:t>網路層 API 設定</w:t>
            </w:r>
          </w:p>
        </w:tc>
      </w:tr>
      <w:tr w:rsidR="007E2AC5" w14:paraId="3967BF92" w14:textId="77777777">
        <w:trPr>
          <w:jc w:val="center"/>
        </w:trPr>
        <w:tc>
          <w:tcPr>
            <w:tcW w:w="2890" w:type="dxa"/>
          </w:tcPr>
          <w:p w14:paraId="763420FD" w14:textId="77777777" w:rsidR="007E2AC5" w:rsidRDefault="00000000">
            <w:r>
              <w:rPr>
                <w:sz w:val="20"/>
              </w:rPr>
              <w:t>network/AuthApi.kt</w:t>
            </w:r>
          </w:p>
        </w:tc>
        <w:tc>
          <w:tcPr>
            <w:tcW w:w="2890" w:type="dxa"/>
          </w:tcPr>
          <w:p w14:paraId="48E27E6C" w14:textId="77777777" w:rsidR="007E2AC5" w:rsidRDefault="00000000">
            <w:r>
              <w:rPr>
                <w:sz w:val="20"/>
              </w:rPr>
              <w:t>AuthApi</w:t>
            </w:r>
          </w:p>
        </w:tc>
        <w:tc>
          <w:tcPr>
            <w:tcW w:w="2890" w:type="dxa"/>
          </w:tcPr>
          <w:p w14:paraId="3418E075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網路層 認證 API 介面</w:t>
            </w:r>
          </w:p>
        </w:tc>
      </w:tr>
      <w:tr w:rsidR="007E2AC5" w14:paraId="7EFC3FE3" w14:textId="77777777">
        <w:trPr>
          <w:jc w:val="center"/>
        </w:trPr>
        <w:tc>
          <w:tcPr>
            <w:tcW w:w="2890" w:type="dxa"/>
          </w:tcPr>
          <w:p w14:paraId="5C2D206D" w14:textId="77777777" w:rsidR="007E2AC5" w:rsidRDefault="00000000">
            <w:r>
              <w:rPr>
                <w:sz w:val="20"/>
              </w:rPr>
              <w:t>network/</w:t>
            </w:r>
            <w:proofErr w:type="spellStart"/>
            <w:r>
              <w:rPr>
                <w:sz w:val="20"/>
              </w:rPr>
              <w:t>ReportApi.kt</w:t>
            </w:r>
            <w:proofErr w:type="spellEnd"/>
          </w:p>
        </w:tc>
        <w:tc>
          <w:tcPr>
            <w:tcW w:w="2890" w:type="dxa"/>
          </w:tcPr>
          <w:p w14:paraId="4A41CE03" w14:textId="77777777" w:rsidR="007E2AC5" w:rsidRDefault="00000000">
            <w:r>
              <w:rPr>
                <w:sz w:val="20"/>
              </w:rPr>
              <w:t>ReportApi</w:t>
            </w:r>
          </w:p>
        </w:tc>
        <w:tc>
          <w:tcPr>
            <w:tcW w:w="2890" w:type="dxa"/>
          </w:tcPr>
          <w:p w14:paraId="59892FD1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網路層 回報 API 介面</w:t>
            </w:r>
          </w:p>
        </w:tc>
      </w:tr>
      <w:tr w:rsidR="007E2AC5" w14:paraId="35B77124" w14:textId="77777777">
        <w:trPr>
          <w:jc w:val="center"/>
        </w:trPr>
        <w:tc>
          <w:tcPr>
            <w:tcW w:w="2890" w:type="dxa"/>
          </w:tcPr>
          <w:p w14:paraId="2E2BD4F0" w14:textId="77777777" w:rsidR="007E2AC5" w:rsidRDefault="00000000">
            <w:r>
              <w:rPr>
                <w:sz w:val="20"/>
              </w:rPr>
              <w:t>network/</w:t>
            </w:r>
            <w:proofErr w:type="spellStart"/>
            <w:r>
              <w:rPr>
                <w:sz w:val="20"/>
              </w:rPr>
              <w:t>TokenManager.kt</w:t>
            </w:r>
            <w:proofErr w:type="spellEnd"/>
          </w:p>
        </w:tc>
        <w:tc>
          <w:tcPr>
            <w:tcW w:w="2890" w:type="dxa"/>
          </w:tcPr>
          <w:p w14:paraId="6294BD33" w14:textId="77777777" w:rsidR="007E2AC5" w:rsidRDefault="00000000">
            <w:r>
              <w:rPr>
                <w:sz w:val="20"/>
              </w:rPr>
              <w:t>TokenManager</w:t>
            </w:r>
          </w:p>
        </w:tc>
        <w:tc>
          <w:tcPr>
            <w:tcW w:w="2890" w:type="dxa"/>
          </w:tcPr>
          <w:p w14:paraId="7F2B2856" w14:textId="77777777" w:rsidR="007E2AC5" w:rsidRDefault="00000000">
            <w:r>
              <w:rPr>
                <w:sz w:val="20"/>
              </w:rPr>
              <w:t>網路層 Token 管理</w:t>
            </w:r>
          </w:p>
        </w:tc>
      </w:tr>
      <w:tr w:rsidR="007E2AC5" w14:paraId="199A2504" w14:textId="77777777">
        <w:trPr>
          <w:jc w:val="center"/>
        </w:trPr>
        <w:tc>
          <w:tcPr>
            <w:tcW w:w="2890" w:type="dxa"/>
          </w:tcPr>
          <w:p w14:paraId="597C3C55" w14:textId="77777777" w:rsidR="007E2AC5" w:rsidRDefault="00000000">
            <w:r>
              <w:rPr>
                <w:sz w:val="20"/>
              </w:rPr>
              <w:t>network/AuthModels.kt</w:t>
            </w:r>
          </w:p>
        </w:tc>
        <w:tc>
          <w:tcPr>
            <w:tcW w:w="2890" w:type="dxa"/>
          </w:tcPr>
          <w:p w14:paraId="0E2362F2" w14:textId="77777777" w:rsidR="007E2AC5" w:rsidRDefault="00000000">
            <w:r>
              <w:rPr>
                <w:sz w:val="20"/>
              </w:rPr>
              <w:t>AuthModels</w:t>
            </w:r>
          </w:p>
        </w:tc>
        <w:tc>
          <w:tcPr>
            <w:tcW w:w="2890" w:type="dxa"/>
          </w:tcPr>
          <w:p w14:paraId="7E979E20" w14:textId="77777777" w:rsidR="007E2AC5" w:rsidRDefault="00000000">
            <w:r>
              <w:rPr>
                <w:sz w:val="20"/>
              </w:rPr>
              <w:t>網路層 認證資料模型</w:t>
            </w:r>
          </w:p>
        </w:tc>
      </w:tr>
      <w:tr w:rsidR="007E2AC5" w14:paraId="28536CC1" w14:textId="77777777">
        <w:trPr>
          <w:jc w:val="center"/>
        </w:trPr>
        <w:tc>
          <w:tcPr>
            <w:tcW w:w="2890" w:type="dxa"/>
          </w:tcPr>
          <w:p w14:paraId="498AD9CD" w14:textId="77777777" w:rsidR="007E2AC5" w:rsidRDefault="00000000">
            <w:r>
              <w:rPr>
                <w:sz w:val="20"/>
              </w:rPr>
              <w:t>network/ReportModels.kt</w:t>
            </w:r>
          </w:p>
        </w:tc>
        <w:tc>
          <w:tcPr>
            <w:tcW w:w="2890" w:type="dxa"/>
          </w:tcPr>
          <w:p w14:paraId="6ED27505" w14:textId="77777777" w:rsidR="007E2AC5" w:rsidRDefault="00000000">
            <w:r>
              <w:rPr>
                <w:sz w:val="20"/>
              </w:rPr>
              <w:t>ReportModels</w:t>
            </w:r>
          </w:p>
        </w:tc>
        <w:tc>
          <w:tcPr>
            <w:tcW w:w="2890" w:type="dxa"/>
          </w:tcPr>
          <w:p w14:paraId="1AE04212" w14:textId="77777777" w:rsidR="007E2AC5" w:rsidRDefault="00000000">
            <w:r>
              <w:rPr>
                <w:sz w:val="20"/>
              </w:rPr>
              <w:t>網路層 回報資料模型</w:t>
            </w:r>
          </w:p>
        </w:tc>
      </w:tr>
      <w:tr w:rsidR="007E2AC5" w14:paraId="615652D7" w14:textId="77777777">
        <w:trPr>
          <w:jc w:val="center"/>
        </w:trPr>
        <w:tc>
          <w:tcPr>
            <w:tcW w:w="2890" w:type="dxa"/>
          </w:tcPr>
          <w:p w14:paraId="237FF524" w14:textId="77777777" w:rsidR="007E2AC5" w:rsidRDefault="00000000">
            <w:r>
              <w:rPr>
                <w:sz w:val="20"/>
              </w:rPr>
              <w:t>data/Models.kt</w:t>
            </w:r>
          </w:p>
        </w:tc>
        <w:tc>
          <w:tcPr>
            <w:tcW w:w="2890" w:type="dxa"/>
          </w:tcPr>
          <w:p w14:paraId="7EEC356C" w14:textId="77777777" w:rsidR="007E2AC5" w:rsidRDefault="00000000">
            <w:r>
              <w:rPr>
                <w:sz w:val="20"/>
              </w:rPr>
              <w:t>Models</w:t>
            </w:r>
          </w:p>
        </w:tc>
        <w:tc>
          <w:tcPr>
            <w:tcW w:w="2890" w:type="dxa"/>
          </w:tcPr>
          <w:p w14:paraId="46CA7E26" w14:textId="77777777" w:rsidR="007E2AC5" w:rsidRDefault="00000000">
            <w:r>
              <w:rPr>
                <w:sz w:val="20"/>
              </w:rPr>
              <w:t>資料層 核心資料模型</w:t>
            </w:r>
          </w:p>
        </w:tc>
      </w:tr>
      <w:tr w:rsidR="007E2AC5" w14:paraId="3BD3CF4F" w14:textId="77777777">
        <w:trPr>
          <w:jc w:val="center"/>
        </w:trPr>
        <w:tc>
          <w:tcPr>
            <w:tcW w:w="2890" w:type="dxa"/>
          </w:tcPr>
          <w:p w14:paraId="47B4F68B" w14:textId="77777777" w:rsidR="007E2AC5" w:rsidRDefault="00000000">
            <w:r>
              <w:rPr>
                <w:sz w:val="20"/>
              </w:rPr>
              <w:lastRenderedPageBreak/>
              <w:t>data/SampleData.kt</w:t>
            </w:r>
          </w:p>
        </w:tc>
        <w:tc>
          <w:tcPr>
            <w:tcW w:w="2890" w:type="dxa"/>
          </w:tcPr>
          <w:p w14:paraId="046316AE" w14:textId="77777777" w:rsidR="007E2AC5" w:rsidRDefault="00000000">
            <w:r>
              <w:rPr>
                <w:sz w:val="20"/>
              </w:rPr>
              <w:t>SampleData</w:t>
            </w:r>
          </w:p>
        </w:tc>
        <w:tc>
          <w:tcPr>
            <w:tcW w:w="2890" w:type="dxa"/>
          </w:tcPr>
          <w:p w14:paraId="6869BF11" w14:textId="77777777" w:rsidR="007E2AC5" w:rsidRDefault="00000000">
            <w:r>
              <w:rPr>
                <w:sz w:val="20"/>
              </w:rPr>
              <w:t>資料層 範例資料</w:t>
            </w:r>
          </w:p>
        </w:tc>
      </w:tr>
      <w:tr w:rsidR="007E2AC5" w14:paraId="5D62B1F5" w14:textId="77777777">
        <w:trPr>
          <w:jc w:val="center"/>
        </w:trPr>
        <w:tc>
          <w:tcPr>
            <w:tcW w:w="2890" w:type="dxa"/>
          </w:tcPr>
          <w:p w14:paraId="47C4E543" w14:textId="77777777" w:rsidR="007E2AC5" w:rsidRDefault="00000000">
            <w:r>
              <w:rPr>
                <w:sz w:val="20"/>
              </w:rPr>
              <w:t>adapter/ChatAdapter.kt</w:t>
            </w:r>
          </w:p>
        </w:tc>
        <w:tc>
          <w:tcPr>
            <w:tcW w:w="2890" w:type="dxa"/>
          </w:tcPr>
          <w:p w14:paraId="679C13D4" w14:textId="77777777" w:rsidR="007E2AC5" w:rsidRDefault="00000000">
            <w:r>
              <w:rPr>
                <w:sz w:val="20"/>
              </w:rPr>
              <w:t>ChatAdapter</w:t>
            </w:r>
          </w:p>
        </w:tc>
        <w:tc>
          <w:tcPr>
            <w:tcW w:w="2890" w:type="dxa"/>
          </w:tcPr>
          <w:p w14:paraId="69B199B5" w14:textId="77777777" w:rsidR="007E2AC5" w:rsidRDefault="00000000">
            <w:r>
              <w:rPr>
                <w:sz w:val="20"/>
              </w:rPr>
              <w:t>對話氣泡列表適配器</w:t>
            </w:r>
          </w:p>
        </w:tc>
      </w:tr>
      <w:tr w:rsidR="007E2AC5" w14:paraId="1CB6F6F6" w14:textId="77777777">
        <w:trPr>
          <w:jc w:val="center"/>
        </w:trPr>
        <w:tc>
          <w:tcPr>
            <w:tcW w:w="2890" w:type="dxa"/>
          </w:tcPr>
          <w:p w14:paraId="2E51F1DA" w14:textId="77777777" w:rsidR="007E2AC5" w:rsidRDefault="00000000">
            <w:r>
              <w:rPr>
                <w:sz w:val="20"/>
              </w:rPr>
              <w:t>adapter/MessageAdapter.kt</w:t>
            </w:r>
          </w:p>
        </w:tc>
        <w:tc>
          <w:tcPr>
            <w:tcW w:w="2890" w:type="dxa"/>
          </w:tcPr>
          <w:p w14:paraId="18B7F69D" w14:textId="77777777" w:rsidR="007E2AC5" w:rsidRDefault="00000000">
            <w:r>
              <w:rPr>
                <w:sz w:val="20"/>
              </w:rPr>
              <w:t>MessageAdapter</w:t>
            </w:r>
          </w:p>
        </w:tc>
        <w:tc>
          <w:tcPr>
            <w:tcW w:w="2890" w:type="dxa"/>
          </w:tcPr>
          <w:p w14:paraId="647CA446" w14:textId="77777777" w:rsidR="007E2AC5" w:rsidRDefault="00000000">
            <w:r>
              <w:rPr>
                <w:sz w:val="20"/>
              </w:rPr>
              <w:t>訊息列表適配器</w:t>
            </w:r>
          </w:p>
        </w:tc>
      </w:tr>
      <w:tr w:rsidR="007E2AC5" w14:paraId="37766298" w14:textId="77777777">
        <w:trPr>
          <w:jc w:val="center"/>
        </w:trPr>
        <w:tc>
          <w:tcPr>
            <w:tcW w:w="2890" w:type="dxa"/>
          </w:tcPr>
          <w:p w14:paraId="322CF391" w14:textId="77777777" w:rsidR="007E2AC5" w:rsidRDefault="00000000">
            <w:r>
              <w:rPr>
                <w:sz w:val="20"/>
              </w:rPr>
              <w:t>adapter/EmailAdapter.kt</w:t>
            </w:r>
          </w:p>
        </w:tc>
        <w:tc>
          <w:tcPr>
            <w:tcW w:w="2890" w:type="dxa"/>
          </w:tcPr>
          <w:p w14:paraId="0188BDFF" w14:textId="77777777" w:rsidR="007E2AC5" w:rsidRDefault="00000000">
            <w:r>
              <w:rPr>
                <w:sz w:val="20"/>
              </w:rPr>
              <w:t>EmailAdapter</w:t>
            </w:r>
          </w:p>
        </w:tc>
        <w:tc>
          <w:tcPr>
            <w:tcW w:w="2890" w:type="dxa"/>
          </w:tcPr>
          <w:p w14:paraId="75ED9B94" w14:textId="77777777" w:rsidR="007E2AC5" w:rsidRDefault="00000000">
            <w:r>
              <w:rPr>
                <w:sz w:val="20"/>
              </w:rPr>
              <w:t>郵件列表適配器</w:t>
            </w:r>
          </w:p>
        </w:tc>
      </w:tr>
      <w:tr w:rsidR="007E2AC5" w14:paraId="51648AB5" w14:textId="77777777">
        <w:trPr>
          <w:jc w:val="center"/>
        </w:trPr>
        <w:tc>
          <w:tcPr>
            <w:tcW w:w="2890" w:type="dxa"/>
          </w:tcPr>
          <w:p w14:paraId="53B140E7" w14:textId="77777777" w:rsidR="007E2AC5" w:rsidRDefault="00000000">
            <w:r>
              <w:rPr>
                <w:sz w:val="20"/>
              </w:rPr>
              <w:t>adapter/PhoneAdapter.kt</w:t>
            </w:r>
          </w:p>
        </w:tc>
        <w:tc>
          <w:tcPr>
            <w:tcW w:w="2890" w:type="dxa"/>
          </w:tcPr>
          <w:p w14:paraId="5213B608" w14:textId="77777777" w:rsidR="007E2AC5" w:rsidRDefault="00000000">
            <w:r>
              <w:rPr>
                <w:sz w:val="20"/>
              </w:rPr>
              <w:t>PhoneAdapter</w:t>
            </w:r>
          </w:p>
        </w:tc>
        <w:tc>
          <w:tcPr>
            <w:tcW w:w="2890" w:type="dxa"/>
          </w:tcPr>
          <w:p w14:paraId="593B421F" w14:textId="77777777" w:rsidR="007E2AC5" w:rsidRDefault="00000000">
            <w:r>
              <w:rPr>
                <w:sz w:val="20"/>
              </w:rPr>
              <w:t>電話列表適配器</w:t>
            </w:r>
          </w:p>
        </w:tc>
      </w:tr>
      <w:tr w:rsidR="007E2AC5" w14:paraId="35FA56A4" w14:textId="77777777">
        <w:trPr>
          <w:jc w:val="center"/>
        </w:trPr>
        <w:tc>
          <w:tcPr>
            <w:tcW w:w="2890" w:type="dxa"/>
          </w:tcPr>
          <w:p w14:paraId="192A2DBA" w14:textId="77777777" w:rsidR="007E2AC5" w:rsidRDefault="00000000">
            <w:r>
              <w:rPr>
                <w:sz w:val="20"/>
              </w:rPr>
              <w:t>adapter/ReportAdapter.kt</w:t>
            </w:r>
          </w:p>
        </w:tc>
        <w:tc>
          <w:tcPr>
            <w:tcW w:w="2890" w:type="dxa"/>
          </w:tcPr>
          <w:p w14:paraId="02290899" w14:textId="77777777" w:rsidR="007E2AC5" w:rsidRDefault="00000000">
            <w:r>
              <w:rPr>
                <w:sz w:val="20"/>
              </w:rPr>
              <w:t>ReportAdapter</w:t>
            </w:r>
          </w:p>
        </w:tc>
        <w:tc>
          <w:tcPr>
            <w:tcW w:w="2890" w:type="dxa"/>
          </w:tcPr>
          <w:p w14:paraId="7B3B88C1" w14:textId="77777777" w:rsidR="007E2AC5" w:rsidRDefault="00000000">
            <w:r>
              <w:rPr>
                <w:sz w:val="20"/>
              </w:rPr>
              <w:t>社群回報列表適配器</w:t>
            </w:r>
          </w:p>
        </w:tc>
      </w:tr>
      <w:tr w:rsidR="007E2AC5" w14:paraId="798A4EB7" w14:textId="77777777">
        <w:trPr>
          <w:jc w:val="center"/>
        </w:trPr>
        <w:tc>
          <w:tcPr>
            <w:tcW w:w="2890" w:type="dxa"/>
          </w:tcPr>
          <w:p w14:paraId="5FDAAC2A" w14:textId="77777777" w:rsidR="007E2AC5" w:rsidRDefault="00000000">
            <w:r>
              <w:rPr>
                <w:sz w:val="20"/>
              </w:rPr>
              <w:t>adapter/EvidenceAdapter.kt</w:t>
            </w:r>
          </w:p>
        </w:tc>
        <w:tc>
          <w:tcPr>
            <w:tcW w:w="2890" w:type="dxa"/>
          </w:tcPr>
          <w:p w14:paraId="630BB83F" w14:textId="77777777" w:rsidR="007E2AC5" w:rsidRDefault="00000000">
            <w:r>
              <w:rPr>
                <w:sz w:val="20"/>
              </w:rPr>
              <w:t>EvidenceAdapter</w:t>
            </w:r>
          </w:p>
        </w:tc>
        <w:tc>
          <w:tcPr>
            <w:tcW w:w="2890" w:type="dxa"/>
          </w:tcPr>
          <w:p w14:paraId="53A845CB" w14:textId="77777777" w:rsidR="007E2AC5" w:rsidRDefault="00000000">
            <w:r>
              <w:rPr>
                <w:sz w:val="20"/>
              </w:rPr>
              <w:t>證據列表適配器</w:t>
            </w:r>
          </w:p>
        </w:tc>
      </w:tr>
    </w:tbl>
    <w:p w14:paraId="49FAB7BE" w14:textId="77777777" w:rsidR="007E2AC5" w:rsidRDefault="00000000">
      <w:pPr>
        <w:pStyle w:val="21"/>
        <w:rPr>
          <w:lang w:eastAsia="zh-TW"/>
        </w:rPr>
      </w:pPr>
      <w:bookmarkStart w:id="42" w:name="_Toc231333478"/>
      <w:r>
        <w:rPr>
          <w:lang w:eastAsia="zh-TW"/>
        </w:rPr>
        <w:t>附錄三</w:t>
      </w:r>
      <w:r>
        <w:rPr>
          <w:lang w:eastAsia="zh-TW"/>
        </w:rPr>
        <w:t xml:space="preserve"> </w:t>
      </w:r>
      <w:r>
        <w:rPr>
          <w:lang w:eastAsia="zh-TW"/>
        </w:rPr>
        <w:t>檔案與報表對照表</w:t>
      </w:r>
      <w:bookmarkEnd w:id="42"/>
    </w:p>
    <w:p w14:paraId="3267D834" w14:textId="77777777" w:rsidR="007E2AC5" w:rsidRDefault="00000000">
      <w:pPr>
        <w:rPr>
          <w:lang w:eastAsia="zh-TW"/>
        </w:rPr>
      </w:pPr>
      <w:r>
        <w:rPr>
          <w:lang w:eastAsia="zh-TW"/>
        </w:rPr>
        <w:t>以下為系統資料庫檔案（資料表）與報表/畫面的對照表：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2890"/>
        <w:gridCol w:w="2890"/>
      </w:tblGrid>
      <w:tr w:rsidR="007E2AC5" w14:paraId="7FBB640B" w14:textId="77777777">
        <w:trPr>
          <w:jc w:val="center"/>
        </w:trPr>
        <w:tc>
          <w:tcPr>
            <w:tcW w:w="2890" w:type="dxa"/>
          </w:tcPr>
          <w:p w14:paraId="54DE171C" w14:textId="77777777" w:rsidR="007E2AC5" w:rsidRDefault="00000000">
            <w:proofErr w:type="spellStart"/>
            <w:r>
              <w:rPr>
                <w:b/>
                <w:sz w:val="20"/>
              </w:rPr>
              <w:t>資料表</w:t>
            </w:r>
            <w:proofErr w:type="spellEnd"/>
          </w:p>
        </w:tc>
        <w:tc>
          <w:tcPr>
            <w:tcW w:w="2890" w:type="dxa"/>
          </w:tcPr>
          <w:p w14:paraId="67296D4E" w14:textId="77777777" w:rsidR="007E2AC5" w:rsidRDefault="00000000">
            <w:r>
              <w:rPr>
                <w:b/>
                <w:sz w:val="20"/>
              </w:rPr>
              <w:t>對應畫面/報表</w:t>
            </w:r>
          </w:p>
        </w:tc>
        <w:tc>
          <w:tcPr>
            <w:tcW w:w="2890" w:type="dxa"/>
          </w:tcPr>
          <w:p w14:paraId="3B5324E6" w14:textId="77777777" w:rsidR="007E2AC5" w:rsidRDefault="00000000">
            <w:r>
              <w:rPr>
                <w:b/>
                <w:sz w:val="20"/>
              </w:rPr>
              <w:t>說明</w:t>
            </w:r>
          </w:p>
        </w:tc>
      </w:tr>
      <w:tr w:rsidR="007E2AC5" w14:paraId="2DEE9484" w14:textId="77777777">
        <w:trPr>
          <w:jc w:val="center"/>
        </w:trPr>
        <w:tc>
          <w:tcPr>
            <w:tcW w:w="2890" w:type="dxa"/>
          </w:tcPr>
          <w:p w14:paraId="52F9E7B1" w14:textId="77777777" w:rsidR="007E2AC5" w:rsidRDefault="00000000">
            <w:r>
              <w:rPr>
                <w:sz w:val="20"/>
              </w:rPr>
              <w:t>users</w:t>
            </w:r>
          </w:p>
        </w:tc>
        <w:tc>
          <w:tcPr>
            <w:tcW w:w="2890" w:type="dxa"/>
          </w:tcPr>
          <w:p w14:paraId="583A4824" w14:textId="77777777" w:rsidR="007E2AC5" w:rsidRDefault="00000000">
            <w:r>
              <w:rPr>
                <w:sz w:val="20"/>
              </w:rPr>
              <w:t>LoginActivity / SettingsFragment</w:t>
            </w:r>
          </w:p>
        </w:tc>
        <w:tc>
          <w:tcPr>
            <w:tcW w:w="2890" w:type="dxa"/>
          </w:tcPr>
          <w:p w14:paraId="4EEE7AEC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使用者帳號資料，用於登入驗證與個人檔案顯示</w:t>
            </w:r>
          </w:p>
        </w:tc>
      </w:tr>
      <w:tr w:rsidR="007E2AC5" w14:paraId="25079896" w14:textId="77777777">
        <w:trPr>
          <w:jc w:val="center"/>
        </w:trPr>
        <w:tc>
          <w:tcPr>
            <w:tcW w:w="2890" w:type="dxa"/>
          </w:tcPr>
          <w:p w14:paraId="34C44B32" w14:textId="77777777" w:rsidR="007E2AC5" w:rsidRDefault="00000000">
            <w:proofErr w:type="spellStart"/>
            <w:r>
              <w:rPr>
                <w:sz w:val="20"/>
              </w:rPr>
              <w:t>user_auth_providers</w:t>
            </w:r>
            <w:proofErr w:type="spellEnd"/>
          </w:p>
        </w:tc>
        <w:tc>
          <w:tcPr>
            <w:tcW w:w="2890" w:type="dxa"/>
          </w:tcPr>
          <w:p w14:paraId="69857C54" w14:textId="77777777" w:rsidR="007E2AC5" w:rsidRDefault="00000000">
            <w:r>
              <w:rPr>
                <w:sz w:val="20"/>
              </w:rPr>
              <w:t>GooglePicker / FacebookPicker</w:t>
            </w:r>
          </w:p>
        </w:tc>
        <w:tc>
          <w:tcPr>
            <w:tcW w:w="2890" w:type="dxa"/>
          </w:tcPr>
          <w:p w14:paraId="40FF8113" w14:textId="77777777" w:rsidR="007E2AC5" w:rsidRDefault="00000000">
            <w:r>
              <w:rPr>
                <w:sz w:val="20"/>
              </w:rPr>
              <w:t>OAuth 第三方綁定資料</w:t>
            </w:r>
          </w:p>
        </w:tc>
      </w:tr>
      <w:tr w:rsidR="007E2AC5" w14:paraId="1B39605C" w14:textId="77777777">
        <w:trPr>
          <w:jc w:val="center"/>
        </w:trPr>
        <w:tc>
          <w:tcPr>
            <w:tcW w:w="2890" w:type="dxa"/>
          </w:tcPr>
          <w:p w14:paraId="2F756E70" w14:textId="77777777" w:rsidR="007E2AC5" w:rsidRDefault="00000000">
            <w:r>
              <w:rPr>
                <w:sz w:val="20"/>
              </w:rPr>
              <w:t>user_settings</w:t>
            </w:r>
          </w:p>
        </w:tc>
        <w:tc>
          <w:tcPr>
            <w:tcW w:w="2890" w:type="dxa"/>
          </w:tcPr>
          <w:p w14:paraId="471A7E27" w14:textId="77777777" w:rsidR="007E2AC5" w:rsidRDefault="00000000">
            <w:r>
              <w:rPr>
                <w:sz w:val="20"/>
              </w:rPr>
              <w:t>SettingsFragment</w:t>
            </w:r>
          </w:p>
        </w:tc>
        <w:tc>
          <w:tcPr>
            <w:tcW w:w="2890" w:type="dxa"/>
          </w:tcPr>
          <w:p w14:paraId="5E66723C" w14:textId="77777777" w:rsidR="007E2AC5" w:rsidRDefault="00000000">
            <w:r>
              <w:rPr>
                <w:sz w:val="20"/>
              </w:rPr>
              <w:t>使用者偏好設定</w:t>
            </w:r>
          </w:p>
        </w:tc>
      </w:tr>
      <w:tr w:rsidR="007E2AC5" w14:paraId="4EF47E10" w14:textId="77777777">
        <w:trPr>
          <w:jc w:val="center"/>
        </w:trPr>
        <w:tc>
          <w:tcPr>
            <w:tcW w:w="2890" w:type="dxa"/>
          </w:tcPr>
          <w:p w14:paraId="033266DE" w14:textId="77777777" w:rsidR="007E2AC5" w:rsidRDefault="00000000">
            <w:r>
              <w:rPr>
                <w:sz w:val="20"/>
              </w:rPr>
              <w:t>password_reset_tokens</w:t>
            </w:r>
          </w:p>
        </w:tc>
        <w:tc>
          <w:tcPr>
            <w:tcW w:w="2890" w:type="dxa"/>
          </w:tcPr>
          <w:p w14:paraId="3FA10407" w14:textId="77777777" w:rsidR="007E2AC5" w:rsidRDefault="00000000">
            <w:r>
              <w:rPr>
                <w:sz w:val="20"/>
              </w:rPr>
              <w:t>ForgotPasswordActivity</w:t>
            </w:r>
          </w:p>
        </w:tc>
        <w:tc>
          <w:tcPr>
            <w:tcW w:w="2890" w:type="dxa"/>
          </w:tcPr>
          <w:p w14:paraId="1F244EEC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密碼重設 OTP 驗證碼與有效時限</w:t>
            </w:r>
          </w:p>
        </w:tc>
      </w:tr>
      <w:tr w:rsidR="007E2AC5" w14:paraId="62C3E353" w14:textId="77777777">
        <w:trPr>
          <w:jc w:val="center"/>
        </w:trPr>
        <w:tc>
          <w:tcPr>
            <w:tcW w:w="2890" w:type="dxa"/>
          </w:tcPr>
          <w:p w14:paraId="14950CD9" w14:textId="77777777" w:rsidR="007E2AC5" w:rsidRDefault="00000000">
            <w:r>
              <w:rPr>
                <w:sz w:val="20"/>
              </w:rPr>
              <w:t>messages</w:t>
            </w:r>
          </w:p>
        </w:tc>
        <w:tc>
          <w:tcPr>
            <w:tcW w:w="2890" w:type="dxa"/>
          </w:tcPr>
          <w:p w14:paraId="351A9CED" w14:textId="77777777" w:rsidR="007E2AC5" w:rsidRDefault="00000000">
            <w:r>
              <w:rPr>
                <w:sz w:val="20"/>
              </w:rPr>
              <w:t>MessagesFragment</w:t>
            </w:r>
          </w:p>
        </w:tc>
        <w:tc>
          <w:tcPr>
            <w:tcW w:w="2890" w:type="dxa"/>
          </w:tcPr>
          <w:p w14:paraId="5902FD7F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監控訊息記錄（含 AI 風險評分與標籤）</w:t>
            </w:r>
          </w:p>
        </w:tc>
      </w:tr>
      <w:tr w:rsidR="007E2AC5" w14:paraId="3F4905B9" w14:textId="77777777">
        <w:trPr>
          <w:jc w:val="center"/>
        </w:trPr>
        <w:tc>
          <w:tcPr>
            <w:tcW w:w="2890" w:type="dxa"/>
          </w:tcPr>
          <w:p w14:paraId="0FF4E077" w14:textId="77777777" w:rsidR="007E2AC5" w:rsidRDefault="00000000">
            <w:proofErr w:type="spellStart"/>
            <w:r>
              <w:rPr>
                <w:sz w:val="20"/>
              </w:rPr>
              <w:t>message_threads</w:t>
            </w:r>
            <w:proofErr w:type="spellEnd"/>
          </w:p>
        </w:tc>
        <w:tc>
          <w:tcPr>
            <w:tcW w:w="2890" w:type="dxa"/>
          </w:tcPr>
          <w:p w14:paraId="4053EBA1" w14:textId="77777777" w:rsidR="007E2AC5" w:rsidRDefault="00000000">
            <w:r>
              <w:rPr>
                <w:sz w:val="20"/>
              </w:rPr>
              <w:t>ThreadDetailActivity</w:t>
            </w:r>
          </w:p>
        </w:tc>
        <w:tc>
          <w:tcPr>
            <w:tcW w:w="2890" w:type="dxa"/>
          </w:tcPr>
          <w:p w14:paraId="6E835461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對話串摘要資訊與整體風險評分</w:t>
            </w:r>
          </w:p>
        </w:tc>
      </w:tr>
      <w:tr w:rsidR="007E2AC5" w14:paraId="034FD7B1" w14:textId="77777777">
        <w:trPr>
          <w:jc w:val="center"/>
        </w:trPr>
        <w:tc>
          <w:tcPr>
            <w:tcW w:w="2890" w:type="dxa"/>
          </w:tcPr>
          <w:p w14:paraId="6F6D670A" w14:textId="77777777" w:rsidR="007E2AC5" w:rsidRDefault="00000000">
            <w:proofErr w:type="spellStart"/>
            <w:r>
              <w:rPr>
                <w:sz w:val="20"/>
              </w:rPr>
              <w:t>thread_messages</w:t>
            </w:r>
            <w:proofErr w:type="spellEnd"/>
          </w:p>
        </w:tc>
        <w:tc>
          <w:tcPr>
            <w:tcW w:w="2890" w:type="dxa"/>
          </w:tcPr>
          <w:p w14:paraId="5316ECDB" w14:textId="77777777" w:rsidR="007E2AC5" w:rsidRDefault="00000000">
            <w:r>
              <w:rPr>
                <w:sz w:val="20"/>
              </w:rPr>
              <w:t>ThreadDetailActivity</w:t>
            </w:r>
          </w:p>
        </w:tc>
        <w:tc>
          <w:tcPr>
            <w:tcW w:w="2890" w:type="dxa"/>
          </w:tcPr>
          <w:p w14:paraId="31898213" w14:textId="77777777" w:rsidR="007E2AC5" w:rsidRDefault="00000000">
            <w:pPr>
              <w:rPr>
                <w:lang w:eastAsia="zh-TW"/>
              </w:rPr>
            </w:pPr>
            <w:proofErr w:type="gramStart"/>
            <w:r>
              <w:rPr>
                <w:sz w:val="20"/>
                <w:lang w:eastAsia="zh-TW"/>
              </w:rPr>
              <w:t>對話串內個別</w:t>
            </w:r>
            <w:proofErr w:type="gramEnd"/>
            <w:r>
              <w:rPr>
                <w:sz w:val="20"/>
                <w:lang w:eastAsia="zh-TW"/>
              </w:rPr>
              <w:t>訊息與階段標籤</w:t>
            </w:r>
          </w:p>
        </w:tc>
      </w:tr>
      <w:tr w:rsidR="007E2AC5" w14:paraId="007B196E" w14:textId="77777777">
        <w:trPr>
          <w:jc w:val="center"/>
        </w:trPr>
        <w:tc>
          <w:tcPr>
            <w:tcW w:w="2890" w:type="dxa"/>
          </w:tcPr>
          <w:p w14:paraId="29124B0A" w14:textId="77777777" w:rsidR="007E2AC5" w:rsidRDefault="00000000">
            <w:proofErr w:type="spellStart"/>
            <w:r>
              <w:rPr>
                <w:sz w:val="20"/>
              </w:rPr>
              <w:t>suspect_accounts</w:t>
            </w:r>
            <w:proofErr w:type="spellEnd"/>
          </w:p>
        </w:tc>
        <w:tc>
          <w:tcPr>
            <w:tcW w:w="2890" w:type="dxa"/>
          </w:tcPr>
          <w:p w14:paraId="3DD578C8" w14:textId="77777777" w:rsidR="007E2AC5" w:rsidRDefault="00000000">
            <w:r>
              <w:rPr>
                <w:sz w:val="20"/>
              </w:rPr>
              <w:t>AccountDetailActivity</w:t>
            </w:r>
          </w:p>
        </w:tc>
        <w:tc>
          <w:tcPr>
            <w:tcW w:w="2890" w:type="dxa"/>
          </w:tcPr>
          <w:p w14:paraId="41875956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可疑帳號威脅分析資料</w:t>
            </w:r>
          </w:p>
        </w:tc>
      </w:tr>
      <w:tr w:rsidR="007E2AC5" w14:paraId="59803327" w14:textId="77777777">
        <w:trPr>
          <w:jc w:val="center"/>
        </w:trPr>
        <w:tc>
          <w:tcPr>
            <w:tcW w:w="2890" w:type="dxa"/>
          </w:tcPr>
          <w:p w14:paraId="0D8B34A1" w14:textId="77777777" w:rsidR="007E2AC5" w:rsidRDefault="00000000">
            <w:proofErr w:type="spellStart"/>
            <w:r>
              <w:rPr>
                <w:sz w:val="20"/>
              </w:rPr>
              <w:t>evidence_items</w:t>
            </w:r>
            <w:proofErr w:type="spellEnd"/>
          </w:p>
        </w:tc>
        <w:tc>
          <w:tcPr>
            <w:tcW w:w="2890" w:type="dxa"/>
          </w:tcPr>
          <w:p w14:paraId="306EC9A6" w14:textId="77777777" w:rsidR="007E2AC5" w:rsidRDefault="00000000">
            <w:r>
              <w:rPr>
                <w:sz w:val="20"/>
              </w:rPr>
              <w:t>AccountDetailActivity</w:t>
            </w:r>
          </w:p>
        </w:tc>
        <w:tc>
          <w:tcPr>
            <w:tcW w:w="2890" w:type="dxa"/>
          </w:tcPr>
          <w:p w14:paraId="253ABD63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從對話中萃取之詐騙證據資料</w:t>
            </w:r>
          </w:p>
        </w:tc>
      </w:tr>
      <w:tr w:rsidR="007E2AC5" w14:paraId="6CBDBD02" w14:textId="77777777">
        <w:trPr>
          <w:jc w:val="center"/>
        </w:trPr>
        <w:tc>
          <w:tcPr>
            <w:tcW w:w="2890" w:type="dxa"/>
          </w:tcPr>
          <w:p w14:paraId="2637397F" w14:textId="77777777" w:rsidR="007E2AC5" w:rsidRDefault="00000000">
            <w:r>
              <w:rPr>
                <w:sz w:val="20"/>
              </w:rPr>
              <w:t>emails</w:t>
            </w:r>
          </w:p>
        </w:tc>
        <w:tc>
          <w:tcPr>
            <w:tcW w:w="2890" w:type="dxa"/>
          </w:tcPr>
          <w:p w14:paraId="2FA58286" w14:textId="77777777" w:rsidR="007E2AC5" w:rsidRDefault="00000000">
            <w:r>
              <w:rPr>
                <w:sz w:val="20"/>
              </w:rPr>
              <w:t>EmailFragment</w:t>
            </w:r>
          </w:p>
        </w:tc>
        <w:tc>
          <w:tcPr>
            <w:tcW w:w="2890" w:type="dxa"/>
          </w:tcPr>
          <w:p w14:paraId="7B8D09CB" w14:textId="77777777" w:rsidR="007E2AC5" w:rsidRDefault="00000000">
            <w:r>
              <w:rPr>
                <w:sz w:val="20"/>
              </w:rPr>
              <w:t>Gmail/Outlook 掃描郵件資料</w:t>
            </w:r>
          </w:p>
        </w:tc>
      </w:tr>
      <w:tr w:rsidR="007E2AC5" w14:paraId="32B16662" w14:textId="77777777">
        <w:trPr>
          <w:jc w:val="center"/>
        </w:trPr>
        <w:tc>
          <w:tcPr>
            <w:tcW w:w="2890" w:type="dxa"/>
          </w:tcPr>
          <w:p w14:paraId="4608F721" w14:textId="77777777" w:rsidR="007E2AC5" w:rsidRDefault="00000000">
            <w:r>
              <w:rPr>
                <w:sz w:val="20"/>
              </w:rPr>
              <w:t>phone_numbers</w:t>
            </w:r>
          </w:p>
        </w:tc>
        <w:tc>
          <w:tcPr>
            <w:tcW w:w="2890" w:type="dxa"/>
          </w:tcPr>
          <w:p w14:paraId="60FD7B23" w14:textId="77777777" w:rsidR="007E2AC5" w:rsidRDefault="00000000">
            <w:r>
              <w:rPr>
                <w:sz w:val="20"/>
              </w:rPr>
              <w:t>PhoneFragment</w:t>
            </w:r>
          </w:p>
        </w:tc>
        <w:tc>
          <w:tcPr>
            <w:tcW w:w="2890" w:type="dxa"/>
          </w:tcPr>
          <w:p w14:paraId="7769D8DC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電話號碼資料庫與詐騙分類</w:t>
            </w:r>
          </w:p>
        </w:tc>
      </w:tr>
      <w:tr w:rsidR="007E2AC5" w14:paraId="20ECAB22" w14:textId="77777777">
        <w:trPr>
          <w:jc w:val="center"/>
        </w:trPr>
        <w:tc>
          <w:tcPr>
            <w:tcW w:w="2890" w:type="dxa"/>
          </w:tcPr>
          <w:p w14:paraId="5AB19E2F" w14:textId="77777777" w:rsidR="007E2AC5" w:rsidRDefault="00000000">
            <w:proofErr w:type="spellStart"/>
            <w:r>
              <w:rPr>
                <w:sz w:val="20"/>
              </w:rPr>
              <w:t>phone_reports</w:t>
            </w:r>
            <w:proofErr w:type="spellEnd"/>
          </w:p>
        </w:tc>
        <w:tc>
          <w:tcPr>
            <w:tcW w:w="2890" w:type="dxa"/>
          </w:tcPr>
          <w:p w14:paraId="6B0E5015" w14:textId="77777777" w:rsidR="007E2AC5" w:rsidRDefault="00000000">
            <w:r>
              <w:rPr>
                <w:sz w:val="20"/>
              </w:rPr>
              <w:t>PhoneDetailActivity</w:t>
            </w:r>
          </w:p>
        </w:tc>
        <w:tc>
          <w:tcPr>
            <w:tcW w:w="2890" w:type="dxa"/>
          </w:tcPr>
          <w:p w14:paraId="1F231BC2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社群對電話號碼之回報記錄</w:t>
            </w:r>
          </w:p>
        </w:tc>
      </w:tr>
      <w:tr w:rsidR="007E2AC5" w14:paraId="53E11B1F" w14:textId="77777777">
        <w:trPr>
          <w:jc w:val="center"/>
        </w:trPr>
        <w:tc>
          <w:tcPr>
            <w:tcW w:w="2890" w:type="dxa"/>
          </w:tcPr>
          <w:p w14:paraId="326E0008" w14:textId="77777777" w:rsidR="007E2AC5" w:rsidRDefault="00000000">
            <w:proofErr w:type="spellStart"/>
            <w:r>
              <w:rPr>
                <w:sz w:val="20"/>
              </w:rPr>
              <w:t>fraud_reports</w:t>
            </w:r>
            <w:proofErr w:type="spellEnd"/>
          </w:p>
        </w:tc>
        <w:tc>
          <w:tcPr>
            <w:tcW w:w="2890" w:type="dxa"/>
          </w:tcPr>
          <w:p w14:paraId="41041417" w14:textId="77777777" w:rsidR="007E2AC5" w:rsidRDefault="00000000">
            <w:r>
              <w:rPr>
                <w:sz w:val="20"/>
              </w:rPr>
              <w:t>ReportFullActivity</w:t>
            </w:r>
          </w:p>
        </w:tc>
        <w:tc>
          <w:tcPr>
            <w:tcW w:w="2890" w:type="dxa"/>
          </w:tcPr>
          <w:p w14:paraId="54838062" w14:textId="77777777" w:rsidR="007E2AC5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完整詐騙事件回報（需審核）</w:t>
            </w:r>
          </w:p>
        </w:tc>
      </w:tr>
      <w:tr w:rsidR="007E2AC5" w14:paraId="40C2E5E8" w14:textId="77777777">
        <w:trPr>
          <w:jc w:val="center"/>
        </w:trPr>
        <w:tc>
          <w:tcPr>
            <w:tcW w:w="2890" w:type="dxa"/>
          </w:tcPr>
          <w:p w14:paraId="7DDA6733" w14:textId="77777777" w:rsidR="007E2AC5" w:rsidRDefault="00000000">
            <w:proofErr w:type="spellStart"/>
            <w:r>
              <w:rPr>
                <w:sz w:val="20"/>
              </w:rPr>
              <w:t>blocked_contacts</w:t>
            </w:r>
            <w:proofErr w:type="spellEnd"/>
          </w:p>
        </w:tc>
        <w:tc>
          <w:tcPr>
            <w:tcW w:w="2890" w:type="dxa"/>
          </w:tcPr>
          <w:p w14:paraId="3EB601CB" w14:textId="77777777" w:rsidR="007E2AC5" w:rsidRDefault="00000000">
            <w:r>
              <w:rPr>
                <w:sz w:val="20"/>
              </w:rPr>
              <w:t>PhoneDetailActivity</w:t>
            </w:r>
          </w:p>
        </w:tc>
        <w:tc>
          <w:tcPr>
            <w:tcW w:w="2890" w:type="dxa"/>
          </w:tcPr>
          <w:p w14:paraId="676FA2BC" w14:textId="77777777" w:rsidR="007E2AC5" w:rsidRDefault="00000000">
            <w:r>
              <w:rPr>
                <w:sz w:val="20"/>
              </w:rPr>
              <w:t>使用者封鎖名單</w:t>
            </w:r>
          </w:p>
        </w:tc>
      </w:tr>
      <w:tr w:rsidR="007E2AC5" w14:paraId="43DC27AF" w14:textId="77777777">
        <w:trPr>
          <w:jc w:val="center"/>
        </w:trPr>
        <w:tc>
          <w:tcPr>
            <w:tcW w:w="2890" w:type="dxa"/>
          </w:tcPr>
          <w:p w14:paraId="0FFAC66F" w14:textId="77777777" w:rsidR="007E2AC5" w:rsidRDefault="00000000">
            <w:r>
              <w:rPr>
                <w:sz w:val="20"/>
              </w:rPr>
              <w:t>share_logs</w:t>
            </w:r>
          </w:p>
        </w:tc>
        <w:tc>
          <w:tcPr>
            <w:tcW w:w="2890" w:type="dxa"/>
          </w:tcPr>
          <w:p w14:paraId="229B38F0" w14:textId="77777777" w:rsidR="007E2AC5" w:rsidRDefault="00000000">
            <w:r>
              <w:rPr>
                <w:sz w:val="20"/>
              </w:rPr>
              <w:t>ShareWarningActivity</w:t>
            </w:r>
          </w:p>
        </w:tc>
        <w:tc>
          <w:tcPr>
            <w:tcW w:w="2890" w:type="dxa"/>
          </w:tcPr>
          <w:p w14:paraId="37E413E6" w14:textId="77777777" w:rsidR="007E2AC5" w:rsidRDefault="00000000">
            <w:r>
              <w:rPr>
                <w:sz w:val="20"/>
              </w:rPr>
              <w:t>個人分享歷史紀錄</w:t>
            </w:r>
          </w:p>
        </w:tc>
      </w:tr>
    </w:tbl>
    <w:p w14:paraId="6FEB4933" w14:textId="77777777" w:rsidR="00F87AC9" w:rsidRDefault="00F87AC9"/>
    <w:sectPr w:rsidR="00F87AC9" w:rsidSect="00034616">
      <w:pgSz w:w="12240" w:h="15840"/>
      <w:pgMar w:top="1814" w:right="1417" w:bottom="1417" w:left="21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8753991">
    <w:abstractNumId w:val="8"/>
  </w:num>
  <w:num w:numId="2" w16cid:durableId="1574508684">
    <w:abstractNumId w:val="6"/>
  </w:num>
  <w:num w:numId="3" w16cid:durableId="1230964008">
    <w:abstractNumId w:val="5"/>
  </w:num>
  <w:num w:numId="4" w16cid:durableId="462234087">
    <w:abstractNumId w:val="4"/>
  </w:num>
  <w:num w:numId="5" w16cid:durableId="1839881100">
    <w:abstractNumId w:val="7"/>
  </w:num>
  <w:num w:numId="6" w16cid:durableId="1641762000">
    <w:abstractNumId w:val="3"/>
  </w:num>
  <w:num w:numId="7" w16cid:durableId="533811780">
    <w:abstractNumId w:val="2"/>
  </w:num>
  <w:num w:numId="8" w16cid:durableId="1372342051">
    <w:abstractNumId w:val="1"/>
  </w:num>
  <w:num w:numId="9" w16cid:durableId="845635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2AC5"/>
    <w:rsid w:val="00AA1D8D"/>
    <w:rsid w:val="00B47730"/>
    <w:rsid w:val="00C32D32"/>
    <w:rsid w:val="00CB0664"/>
    <w:rsid w:val="00F16B63"/>
    <w:rsid w:val="00F87A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00A5A0"/>
  <w14:defaultImageDpi w14:val="300"/>
  <w15:docId w15:val="{AB12A84C-5777-4D2A-B046-30E82978F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F16B63"/>
  </w:style>
  <w:style w:type="paragraph" w:styleId="2a">
    <w:name w:val="toc 2"/>
    <w:basedOn w:val="a1"/>
    <w:next w:val="a1"/>
    <w:autoRedefine/>
    <w:uiPriority w:val="39"/>
    <w:unhideWhenUsed/>
    <w:rsid w:val="00F16B63"/>
    <w:pPr>
      <w:ind w:leftChars="200" w:left="480"/>
    </w:pPr>
  </w:style>
  <w:style w:type="paragraph" w:styleId="38">
    <w:name w:val="toc 3"/>
    <w:basedOn w:val="a1"/>
    <w:next w:val="a1"/>
    <w:autoRedefine/>
    <w:uiPriority w:val="39"/>
    <w:unhideWhenUsed/>
    <w:rsid w:val="00F16B63"/>
    <w:pPr>
      <w:ind w:leftChars="400" w:left="960"/>
    </w:pPr>
  </w:style>
  <w:style w:type="character" w:styleId="affa">
    <w:name w:val="Hyperlink"/>
    <w:basedOn w:val="a2"/>
    <w:uiPriority w:val="99"/>
    <w:unhideWhenUsed/>
    <w:rsid w:val="00F16B6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48</Pages>
  <Words>3052</Words>
  <Characters>17401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瑋辰 顏</cp:lastModifiedBy>
  <cp:revision>2</cp:revision>
  <dcterms:created xsi:type="dcterms:W3CDTF">2013-12-23T23:15:00Z</dcterms:created>
  <dcterms:modified xsi:type="dcterms:W3CDTF">2026-06-02T14:58:00Z</dcterms:modified>
  <cp:category/>
</cp:coreProperties>
</file>